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D52B" w14:textId="77777777" w:rsidR="00C34BCA" w:rsidRDefault="00000000">
      <w:pPr>
        <w:keepLines/>
        <w:spacing w:after="20"/>
        <w:jc w:val="center"/>
      </w:pPr>
      <w:r>
        <w:rPr>
          <w:b/>
          <w:sz w:val="32"/>
        </w:rPr>
        <w:t>Practical-14</w:t>
      </w:r>
    </w:p>
    <w:p w14:paraId="393398D4" w14:textId="77777777" w:rsidR="00C34BCA" w:rsidRDefault="00000000">
      <w:pPr>
        <w:keepLines/>
        <w:spacing w:after="240"/>
        <w:jc w:val="center"/>
      </w:pPr>
      <w:r>
        <w:rPr>
          <w:b/>
          <w:sz w:val="28"/>
        </w:rPr>
        <w:t>Admin Dashboard with Role-Based Access Control, Dynamic Menu, and Audit Log</w:t>
      </w:r>
    </w:p>
    <w:p w14:paraId="0B7ADE6D" w14:textId="77777777" w:rsidR="00C34BCA" w:rsidRDefault="00000000">
      <w:pPr>
        <w:keepNext/>
        <w:keepLines/>
        <w:spacing w:after="60"/>
      </w:pPr>
      <w:r>
        <w:rPr>
          <w:b/>
          <w:sz w:val="28"/>
        </w:rPr>
        <w:t>Theory</w:t>
      </w:r>
    </w:p>
    <w:p w14:paraId="03B3B42C" w14:textId="77777777" w:rsidR="00C34BCA" w:rsidRDefault="00000000">
      <w:pPr>
        <w:keepNext/>
        <w:keepLines/>
        <w:spacing w:before="40" w:after="20"/>
      </w:pPr>
      <w:r>
        <w:rPr>
          <w:b/>
        </w:rPr>
        <w:t>1. Are dashboard values loaded dynamically from the database?</w:t>
      </w:r>
    </w:p>
    <w:p w14:paraId="2013B4C8" w14:textId="77777777" w:rsidR="00C34BCA" w:rsidRDefault="00000000">
      <w:pPr>
        <w:keepLines/>
        <w:spacing w:after="60"/>
      </w:pPr>
      <w:r>
        <w:t>Answer: Yes. The administrator dashboard displayed 5 user accounts, 41 student records, 23 events and 7 registrations. A separate MySQL COUNT query returned exactly the same values. Recent registrations and a monthly registration chart were also displayed.</w:t>
      </w:r>
    </w:p>
    <w:p w14:paraId="2F0B2A5C" w14:textId="77777777" w:rsidR="00C34BCA" w:rsidRDefault="00000000">
      <w:pPr>
        <w:keepNext/>
        <w:keepLines/>
        <w:spacing w:before="40" w:after="20"/>
      </w:pPr>
      <w:r>
        <w:rPr>
          <w:b/>
        </w:rPr>
        <w:t>2. Is access restricted to admin users?</w:t>
      </w:r>
    </w:p>
    <w:p w14:paraId="5A64CCC2" w14:textId="77777777" w:rsidR="00C34BCA" w:rsidRDefault="00000000">
      <w:pPr>
        <w:keepLines/>
        <w:spacing w:after="60"/>
      </w:pPr>
      <w:r>
        <w:t>Answer: Yes. An incognito visit to admin.php redirected to login.php?status=login_required. A signed-in student trying to access the same admin dashboard received HTTP 403 Access Denied.</w:t>
      </w:r>
    </w:p>
    <w:p w14:paraId="6810174D" w14:textId="77777777" w:rsidR="00C34BCA" w:rsidRDefault="00000000">
      <w:pPr>
        <w:keepNext/>
        <w:keepLines/>
        <w:spacing w:before="40" w:after="20"/>
      </w:pPr>
      <w:r>
        <w:rPr>
          <w:b/>
        </w:rPr>
        <w:t>3. Are role-based menus working?</w:t>
      </w:r>
    </w:p>
    <w:p w14:paraId="4C5AC33B" w14:textId="77777777" w:rsidR="00C34BCA" w:rsidRDefault="00000000">
      <w:pPr>
        <w:keepLines/>
        <w:spacing w:after="60"/>
      </w:pPr>
      <w:r>
        <w:t>Answer: Yes. The administrator menu showed Admin Dashboard, Manage Students, AJAX Events and Events. The student account displayed My Dashboard, Events, Timetable and Attendance without administrator-only links.</w:t>
      </w:r>
    </w:p>
    <w:p w14:paraId="51009B9A" w14:textId="77777777" w:rsidR="00C34BCA" w:rsidRDefault="00000000">
      <w:pPr>
        <w:keepNext/>
        <w:keepLines/>
        <w:spacing w:before="40" w:after="20"/>
      </w:pPr>
      <w:r>
        <w:rPr>
          <w:b/>
        </w:rPr>
        <w:t>4. Are important admin actions recorded in audit_logs?</w:t>
      </w:r>
    </w:p>
    <w:p w14:paraId="1F5E55BD" w14:textId="77777777" w:rsidR="00C34BCA" w:rsidRDefault="00000000">
      <w:pPr>
        <w:keepLines/>
        <w:spacing w:after="60"/>
      </w:pPr>
      <w:r>
        <w:t>Answer: Yes. The audit_logs table was initially empty. After an administrator deactivated the test student account, an account_deactivated record was saved for user p10_student01. The account was subsequently reactivated, but the activation audit entry was not independently photographed.</w:t>
      </w:r>
    </w:p>
    <w:p w14:paraId="010BF1A1" w14:textId="77777777" w:rsidR="00C34BCA" w:rsidRDefault="00000000">
      <w:pPr>
        <w:keepNext/>
        <w:keepLines/>
        <w:spacing w:after="60"/>
      </w:pPr>
      <w:r>
        <w:rPr>
          <w:b/>
          <w:sz w:val="28"/>
        </w:rPr>
        <w:t>Result:</w:t>
      </w:r>
    </w:p>
    <w:p w14:paraId="42416948" w14:textId="77777777" w:rsidR="00C34BCA" w:rsidRDefault="00000000">
      <w:pPr>
        <w:keepLines/>
        <w:spacing w:after="160"/>
      </w:pPr>
      <w:r>
        <w:t>Practical 14 was implemented and tested in StudentHub using PHP, MySQL and role-based sessions. Database-backed totals, recent registrations, a monthly chart, login-required protection, student role restrictions, dynamic navigation, account deactivation and reactivation were demonstrated. A deactivation entry was verified in audit_logs.</w:t>
      </w:r>
    </w:p>
    <w:p w14:paraId="6270C70C" w14:textId="77777777" w:rsidR="00C34BCA" w:rsidRDefault="00000000">
      <w:pPr>
        <w:keepNext/>
        <w:keepLines/>
        <w:spacing w:after="60"/>
      </w:pPr>
      <w:r>
        <w:rPr>
          <w:b/>
          <w:sz w:val="28"/>
        </w:rPr>
        <w:t>Evidence of Work (Screenshots)</w:t>
      </w:r>
    </w:p>
    <w:p w14:paraId="1B90FF23" w14:textId="77777777" w:rsidR="00C34BCA" w:rsidRDefault="00000000">
      <w:pPr>
        <w:keepLines/>
      </w:pPr>
      <w:r>
        <w:t>The following original screenshots show the SQL upgrade, admin dashboard, database queries, role restrictions, dynamic student menu, audit table and account-status changes. Only the demonstrated results are reported.</w:t>
      </w:r>
    </w:p>
    <w:p w14:paraId="2498AB26" w14:textId="77777777" w:rsidR="00C34BCA" w:rsidRDefault="00000000">
      <w:r>
        <w:br w:type="page"/>
      </w:r>
    </w:p>
    <w:p w14:paraId="0FEA8495" w14:textId="77777777" w:rsidR="00C34BCA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3A2E1DC5" wp14:editId="1638E1BD">
            <wp:extent cx="5658379" cy="3337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191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379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0F50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1: Practical 14 SQL Upgrade and audit_logs Table Setup</w:t>
      </w:r>
    </w:p>
    <w:p w14:paraId="4B7138F8" w14:textId="77777777" w:rsidR="00C34BCA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1F38DAF7" wp14:editId="6334FE42">
            <wp:extent cx="4053772" cy="3493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193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772" cy="349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51D1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2: Admin Dashboard with Live Counts and Monthly Registrations</w:t>
      </w:r>
    </w:p>
    <w:p w14:paraId="0186A2F6" w14:textId="77777777" w:rsidR="00C34BCA" w:rsidRDefault="00000000">
      <w:r>
        <w:br w:type="page"/>
      </w:r>
    </w:p>
    <w:p w14:paraId="2526574A" w14:textId="77777777" w:rsidR="00C34BCA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030B2397" wp14:editId="5D6103C3">
            <wp:extent cx="5344094" cy="3246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202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094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73E5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3: Admin Role, Status Column and Audit Table Verified in MySQL</w:t>
      </w:r>
    </w:p>
    <w:p w14:paraId="5F3DFE81" w14:textId="77777777" w:rsidR="00C34BCA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6DDA3A9D" wp14:editId="680783A8">
            <wp:extent cx="6035040" cy="30794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205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7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8901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4: MySQL COUNT Results Match All Four Dashboard Totals</w:t>
      </w:r>
    </w:p>
    <w:p w14:paraId="4DE9EC04" w14:textId="77777777" w:rsidR="00C34BCA" w:rsidRDefault="00000000">
      <w:r>
        <w:br w:type="page"/>
      </w:r>
    </w:p>
    <w:p w14:paraId="22102A93" w14:textId="77777777" w:rsidR="00C34BCA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0352B028" wp14:editId="163CA622">
            <wp:extent cx="5679088" cy="33192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215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9088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0A10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5: Unauthenticated Admin Request Redirected to Login</w:t>
      </w:r>
    </w:p>
    <w:p w14:paraId="2414FEA7" w14:textId="77777777" w:rsidR="00C34BCA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2FBE114A" wp14:editId="29AA116F">
            <wp:extent cx="6035040" cy="2242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232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4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034A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6: Student Role Denied Admin Dashboard Access (HTTP 403)</w:t>
      </w:r>
    </w:p>
    <w:p w14:paraId="67DD17AE" w14:textId="77777777" w:rsidR="00C34BCA" w:rsidRDefault="00000000">
      <w:r>
        <w:br w:type="page"/>
      </w:r>
    </w:p>
    <w:p w14:paraId="27E25A56" w14:textId="77777777" w:rsidR="00C34BCA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7C6BA916" wp14:editId="4942A20F">
            <wp:extent cx="5388825" cy="33101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241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8825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4CD7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7: Student Dashboard Displays Role-Specific Navigation Menu</w:t>
      </w:r>
    </w:p>
    <w:p w14:paraId="5380A567" w14:textId="77777777" w:rsidR="00C34BCA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1C4FF70A" wp14:editId="42C4E917">
            <wp:extent cx="6035040" cy="30145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274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D55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8: audit_logs Table Before Testing - No Actions Recorded</w:t>
      </w:r>
    </w:p>
    <w:p w14:paraId="4C7BA258" w14:textId="77777777" w:rsidR="00C34BCA" w:rsidRDefault="00000000">
      <w:r>
        <w:br w:type="page"/>
      </w:r>
    </w:p>
    <w:p w14:paraId="3E0FFA36" w14:textId="77777777" w:rsidR="00C34BCA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172EE283" wp14:editId="7CB4762E">
            <wp:extent cx="4164177" cy="33192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2926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4177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C735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9: Test Account Disabled - Active and Inactive Counts Become 4 / 1</w:t>
      </w:r>
    </w:p>
    <w:p w14:paraId="1A2CEAB6" w14:textId="77777777" w:rsidR="00C34BCA" w:rsidRDefault="00000000">
      <w:pPr>
        <w:keepNext/>
        <w:spacing w:before="40" w:after="20"/>
        <w:jc w:val="center"/>
      </w:pPr>
      <w:r>
        <w:rPr>
          <w:noProof/>
        </w:rPr>
        <w:drawing>
          <wp:inline distT="0" distB="0" distL="0" distR="0" wp14:anchorId="3226C490" wp14:editId="144F99EA">
            <wp:extent cx="5985770" cy="3200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3146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57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1345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 xml:space="preserve">Figure 10: </w:t>
      </w:r>
      <w:proofErr w:type="spellStart"/>
      <w:r>
        <w:rPr>
          <w:i/>
          <w:sz w:val="20"/>
        </w:rPr>
        <w:t>account_deactivated</w:t>
      </w:r>
      <w:proofErr w:type="spellEnd"/>
      <w:r>
        <w:rPr>
          <w:i/>
          <w:sz w:val="20"/>
        </w:rPr>
        <w:t xml:space="preserve"> Entry Recorded in audit_logs</w:t>
      </w:r>
    </w:p>
    <w:p w14:paraId="37311F06" w14:textId="77777777" w:rsidR="00C34BCA" w:rsidRDefault="00000000">
      <w:r>
        <w:br w:type="page"/>
      </w:r>
    </w:p>
    <w:p w14:paraId="728004AA" w14:textId="77777777" w:rsidR="00C34BCA" w:rsidRDefault="00000000">
      <w:pPr>
        <w:keepNext/>
        <w:spacing w:before="40" w:after="20"/>
        <w:jc w:val="center"/>
      </w:pPr>
      <w:r>
        <w:rPr>
          <w:noProof/>
        </w:rPr>
        <w:lastRenderedPageBreak/>
        <w:drawing>
          <wp:inline distT="0" distB="0" distL="0" distR="0" wp14:anchorId="4CD05211" wp14:editId="6EE92885">
            <wp:extent cx="4160401" cy="32461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2-033245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0401" cy="324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E5A5" w14:textId="77777777" w:rsidR="00C34BCA" w:rsidRDefault="00000000">
      <w:pPr>
        <w:keepLines/>
        <w:spacing w:after="160"/>
        <w:jc w:val="center"/>
      </w:pPr>
      <w:r>
        <w:rPr>
          <w:i/>
          <w:sz w:val="20"/>
        </w:rPr>
        <w:t>Figure 11: Student Account Reactivated - Counts Return to 5 / 0</w:t>
      </w:r>
    </w:p>
    <w:p w14:paraId="1259B666" w14:textId="77777777" w:rsidR="00C34BCA" w:rsidRDefault="00000000">
      <w:r>
        <w:br w:type="page"/>
      </w:r>
    </w:p>
    <w:p w14:paraId="16B71729" w14:textId="77777777" w:rsidR="00C34BCA" w:rsidRDefault="00000000">
      <w:pPr>
        <w:keepNext/>
        <w:keepLines/>
        <w:spacing w:after="60"/>
      </w:pPr>
      <w:r>
        <w:rPr>
          <w:b/>
          <w:sz w:val="28"/>
        </w:rPr>
        <w:lastRenderedPageBreak/>
        <w:t>A. GitHub Repository Link:</w:t>
      </w:r>
    </w:p>
    <w:p w14:paraId="09004AE7" w14:textId="470A3510" w:rsidR="00C34BCA" w:rsidRDefault="00AB7C44">
      <w:pPr>
        <w:keepLines/>
        <w:spacing w:after="140"/>
      </w:pPr>
      <w:hyperlink r:id="rId19" w:history="1">
        <w:r w:rsidRPr="00D007AC">
          <w:rPr>
            <w:rStyle w:val="Hyperlink"/>
          </w:rPr>
          <w:t>https://github.com/adrojatarang8-art/StudentHub</w:t>
        </w:r>
      </w:hyperlink>
      <w:r>
        <w:t xml:space="preserve"> </w:t>
      </w:r>
    </w:p>
    <w:p w14:paraId="631B50B1" w14:textId="77777777" w:rsidR="00AB7C44" w:rsidRDefault="00AB7C44">
      <w:pPr>
        <w:keepLines/>
        <w:spacing w:after="140"/>
      </w:pPr>
    </w:p>
    <w:p w14:paraId="6B462C93" w14:textId="77777777" w:rsidR="00C34BCA" w:rsidRDefault="00000000">
      <w:pPr>
        <w:keepNext/>
        <w:keepLines/>
        <w:spacing w:after="60"/>
      </w:pPr>
      <w:r>
        <w:rPr>
          <w:b/>
          <w:sz w:val="28"/>
        </w:rPr>
        <w:t>B. Challenges Faced:</w:t>
      </w:r>
    </w:p>
    <w:p w14:paraId="7E28E721" w14:textId="77777777" w:rsidR="00C34BCA" w:rsidRDefault="00000000">
      <w:pPr>
        <w:spacing w:after="60"/>
        <w:ind w:left="173" w:hanging="173"/>
      </w:pPr>
      <w:r>
        <w:rPr>
          <w:sz w:val="22"/>
        </w:rPr>
        <w:t>•  I resolved the initial “Database unavailable” message by importing practical14.sql into the existing studenthub_db.</w:t>
      </w:r>
    </w:p>
    <w:p w14:paraId="0237D434" w14:textId="77777777" w:rsidR="00C34BCA" w:rsidRDefault="00000000">
      <w:pPr>
        <w:spacing w:after="60"/>
        <w:ind w:left="173" w:hanging="173"/>
      </w:pPr>
      <w:r>
        <w:rPr>
          <w:sz w:val="22"/>
        </w:rPr>
        <w:t>•  I compared the dashboard totals with independent MySQL COUNT queries to confirm that the numbers were not hard-coded.</w:t>
      </w:r>
    </w:p>
    <w:p w14:paraId="32D48211" w14:textId="77777777" w:rsidR="00C34BCA" w:rsidRDefault="00000000">
      <w:pPr>
        <w:spacing w:after="60"/>
        <w:ind w:left="173" w:hanging="173"/>
      </w:pPr>
      <w:r>
        <w:rPr>
          <w:sz w:val="22"/>
        </w:rPr>
        <w:t>•  I verified admin protection using incognito browsing and then tested a separate student login for the HTTP 403 restriction.</w:t>
      </w:r>
    </w:p>
    <w:p w14:paraId="1D8EA258" w14:textId="77777777" w:rsidR="00C34BCA" w:rsidRDefault="00000000">
      <w:pPr>
        <w:spacing w:after="60"/>
        <w:ind w:left="173" w:hanging="173"/>
      </w:pPr>
      <w:r>
        <w:rPr>
          <w:sz w:val="22"/>
        </w:rPr>
        <w:t>•  The audit_logs table started empty, so I performed a real account-status action to produce an auditable record.</w:t>
      </w:r>
    </w:p>
    <w:p w14:paraId="03F6BE1F" w14:textId="77777777" w:rsidR="00C34BCA" w:rsidRDefault="00000000">
      <w:pPr>
        <w:spacing w:after="60"/>
        <w:ind w:left="173" w:hanging="173"/>
      </w:pPr>
      <w:r>
        <w:rPr>
          <w:sz w:val="22"/>
        </w:rPr>
        <w:t>•  I reactivated the same account after testing to restore the initial 5 active and 0 inactive user counts.</w:t>
      </w:r>
    </w:p>
    <w:p w14:paraId="2BE86EEC" w14:textId="77777777" w:rsidR="00C34BCA" w:rsidRDefault="00000000">
      <w:pPr>
        <w:keepNext/>
        <w:keepLines/>
        <w:spacing w:after="60"/>
      </w:pPr>
      <w:r>
        <w:rPr>
          <w:b/>
          <w:sz w:val="28"/>
        </w:rPr>
        <w:t>C. Learning Outcome:-</w:t>
      </w:r>
    </w:p>
    <w:p w14:paraId="0EF42E67" w14:textId="77777777" w:rsidR="00C34BCA" w:rsidRDefault="00000000">
      <w:pPr>
        <w:keepLines/>
        <w:spacing w:after="140"/>
      </w:pPr>
      <w:r>
        <w:t>I learned to implement a role-based PHP administrator dashboard that queries MySQL for statistics and latest registrations, displays a monthly analytics chart, restricts protected routes by session and role, renders different menus for administrators and students, and writes important administrative changes to an audit log. I also learned how to verify database values and access controls through browser and phpMyAdmin evidence.</w:t>
      </w:r>
    </w:p>
    <w:p w14:paraId="55DFBFFC" w14:textId="77777777" w:rsidR="00C34BCA" w:rsidRDefault="00000000">
      <w:pPr>
        <w:keepLines/>
        <w:spacing w:before="160" w:after="40"/>
      </w:pPr>
      <w:r>
        <w:rPr>
          <w:b/>
        </w:rPr>
        <w:t>Verification Note:</w:t>
      </w:r>
    </w:p>
    <w:p w14:paraId="03D510B9" w14:textId="77777777" w:rsidR="00C34BCA" w:rsidRDefault="00000000">
      <w:pPr>
        <w:keepLines/>
        <w:spacing w:after="200"/>
      </w:pPr>
      <w:r>
        <w:rPr>
          <w:sz w:val="21"/>
        </w:rPr>
        <w:t>The deactivation audit entry was verified directly in phpMyAdmin. The reactivation success message and restored account counts were verified in the dashboard, but a separate activation audit entry was not captured. No GitHub commit/push, automated accessibility scan, or comprehensive production security audit is claimed here.</w:t>
      </w:r>
    </w:p>
    <w:p w14:paraId="1FEF4B72" w14:textId="77777777" w:rsidR="00C34BCA" w:rsidRDefault="00000000">
      <w:pPr>
        <w:keepNext/>
        <w:keepLines/>
        <w:spacing w:after="60"/>
      </w:pPr>
      <w:r>
        <w:rPr>
          <w:b/>
          <w:sz w:val="28"/>
        </w:rPr>
        <w:t>Faculty Remarks:</w:t>
      </w:r>
    </w:p>
    <w:sectPr w:rsidR="00C34BCA" w:rsidSect="00034616">
      <w:headerReference w:type="default" r:id="rId20"/>
      <w:footerReference w:type="default" r:id="rId21"/>
      <w:pgSz w:w="12240" w:h="15840"/>
      <w:pgMar w:top="1440" w:right="1224" w:bottom="1253" w:left="1224" w:header="619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7545A" w14:textId="77777777" w:rsidR="004D60FB" w:rsidRDefault="004D60FB">
      <w:pPr>
        <w:spacing w:line="240" w:lineRule="auto"/>
      </w:pPr>
      <w:r>
        <w:separator/>
      </w:r>
    </w:p>
  </w:endnote>
  <w:endnote w:type="continuationSeparator" w:id="0">
    <w:p w14:paraId="1714E380" w14:textId="77777777" w:rsidR="004D60FB" w:rsidRDefault="004D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A776E" w14:textId="77777777" w:rsidR="00FA5DFE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9A120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EDCD8" w14:textId="77777777" w:rsidR="004D60FB" w:rsidRDefault="004D60FB">
      <w:pPr>
        <w:spacing w:line="240" w:lineRule="auto"/>
      </w:pPr>
      <w:r>
        <w:separator/>
      </w:r>
    </w:p>
  </w:footnote>
  <w:footnote w:type="continuationSeparator" w:id="0">
    <w:p w14:paraId="552A9F58" w14:textId="77777777" w:rsidR="004D60FB" w:rsidRDefault="004D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93EE2" w14:textId="77777777" w:rsidR="00FA5DFE" w:rsidRDefault="00000000">
    <w:r>
      <w:rPr>
        <w:sz w:val="20"/>
      </w:rPr>
      <w:t>Department of Computer Engineering</w:t>
    </w:r>
    <w:r>
      <w:rPr>
        <w:sz w:val="20"/>
      </w:rPr>
      <w:tab/>
    </w:r>
    <w:r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 w:rsidR="009A1205">
      <w:rPr>
        <w:sz w:val="20"/>
      </w:rPr>
      <w:tab/>
    </w:r>
    <w:r>
      <w:rPr>
        <w:sz w:val="20"/>
      </w:rPr>
      <w:t>25DCE001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413176">
    <w:abstractNumId w:val="8"/>
  </w:num>
  <w:num w:numId="2" w16cid:durableId="410588284">
    <w:abstractNumId w:val="6"/>
  </w:num>
  <w:num w:numId="3" w16cid:durableId="795296011">
    <w:abstractNumId w:val="5"/>
  </w:num>
  <w:num w:numId="4" w16cid:durableId="1492717833">
    <w:abstractNumId w:val="4"/>
  </w:num>
  <w:num w:numId="5" w16cid:durableId="2011129770">
    <w:abstractNumId w:val="7"/>
  </w:num>
  <w:num w:numId="6" w16cid:durableId="7173875">
    <w:abstractNumId w:val="3"/>
  </w:num>
  <w:num w:numId="7" w16cid:durableId="1888105906">
    <w:abstractNumId w:val="2"/>
  </w:num>
  <w:num w:numId="8" w16cid:durableId="995721007">
    <w:abstractNumId w:val="1"/>
  </w:num>
  <w:num w:numId="9" w16cid:durableId="11081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360"/>
    <w:rsid w:val="0029639D"/>
    <w:rsid w:val="002D13D3"/>
    <w:rsid w:val="002F48B2"/>
    <w:rsid w:val="00326F90"/>
    <w:rsid w:val="003C16A7"/>
    <w:rsid w:val="004D60FB"/>
    <w:rsid w:val="0052723E"/>
    <w:rsid w:val="005A15BC"/>
    <w:rsid w:val="007964EB"/>
    <w:rsid w:val="007D611A"/>
    <w:rsid w:val="009A1205"/>
    <w:rsid w:val="00AA1D8D"/>
    <w:rsid w:val="00AB7C44"/>
    <w:rsid w:val="00B47730"/>
    <w:rsid w:val="00C34BCA"/>
    <w:rsid w:val="00CB0664"/>
    <w:rsid w:val="00D14FC7"/>
    <w:rsid w:val="00FA5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3F80D"/>
  <w14:defaultImageDpi w14:val="300"/>
  <w15:docId w15:val="{361F6A14-85DF-4397-9B95-5D676382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A12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adrojatarang8-art/StudentHu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13 - PHP JSON API and AJAX/Fetch CRUD</dc:title>
  <dc:subject>StudentHub WDF Practical Report</dc:subject>
  <dc:creator>Department of Computer Engineering</dc:creator>
  <cp:keywords/>
  <dc:description>generated by python-docx</dc:description>
  <cp:lastModifiedBy>Tarang Adroja</cp:lastModifiedBy>
  <cp:revision>2</cp:revision>
  <dcterms:created xsi:type="dcterms:W3CDTF">2026-10-22T03:40:00Z</dcterms:created>
  <dcterms:modified xsi:type="dcterms:W3CDTF">2026-10-22T03:40:00Z</dcterms:modified>
  <cp:category/>
</cp:coreProperties>
</file>