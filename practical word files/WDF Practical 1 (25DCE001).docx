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7850" w14:textId="77777777" w:rsidR="00324B0C" w:rsidRDefault="00324B0C" w:rsidP="00324B0C">
      <w:pPr>
        <w:jc w:val="center"/>
      </w:pPr>
      <w:r>
        <w:rPr>
          <w:b/>
          <w:sz w:val="32"/>
        </w:rPr>
        <w:t xml:space="preserve">Practical - 1 </w:t>
      </w:r>
      <w:r>
        <w:rPr>
          <w:b/>
          <w:sz w:val="32"/>
        </w:rPr>
        <w:br/>
      </w:r>
    </w:p>
    <w:p w14:paraId="0D836743" w14:textId="77777777" w:rsidR="00324B0C" w:rsidRPr="007E0690" w:rsidRDefault="00324B0C" w:rsidP="00324B0C">
      <w:pPr>
        <w:jc w:val="both"/>
        <w:rPr>
          <w:b/>
          <w:sz w:val="28"/>
        </w:rPr>
      </w:pPr>
      <w:r w:rsidRPr="007E0690">
        <w:rPr>
          <w:b/>
          <w:sz w:val="28"/>
        </w:rPr>
        <w:t>Practical Title: Project Initiation, Requirement Analysis, Sitemap, Wireframe, and GitHub Setup</w:t>
      </w:r>
    </w:p>
    <w:p w14:paraId="051D32C9" w14:textId="77777777" w:rsidR="00324B0C" w:rsidRPr="00650F58" w:rsidRDefault="00324B0C" w:rsidP="00324B0C">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Pr="00650F58">
        <w:rPr>
          <w:rFonts w:ascii="Times New Roman" w:eastAsia="Times New Roman" w:hAnsi="Times New Roman" w:cs="Times New Roman"/>
          <w:b w:val="0"/>
          <w:bCs w:val="0"/>
          <w:color w:val="auto"/>
          <w:sz w:val="24"/>
          <w:szCs w:val="24"/>
        </w:rPr>
        <w:t>Initiate the semester-long StudentHub portal by identifying the problem</w:t>
      </w:r>
      <w:r>
        <w:rPr>
          <w:rFonts w:ascii="Times New Roman" w:eastAsia="Times New Roman" w:hAnsi="Times New Roman" w:cs="Times New Roman"/>
          <w:b w:val="0"/>
          <w:bCs w:val="0"/>
          <w:color w:val="auto"/>
          <w:sz w:val="24"/>
          <w:szCs w:val="24"/>
        </w:rPr>
        <w:t xml:space="preserve"> </w:t>
      </w:r>
      <w:r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Pr="00650F58">
        <w:rPr>
          <w:rFonts w:ascii="Times New Roman" w:eastAsia="Times New Roman" w:hAnsi="Times New Roman" w:cs="Times New Roman"/>
          <w:b w:val="0"/>
          <w:bCs w:val="0"/>
          <w:color w:val="auto"/>
          <w:sz w:val="24"/>
          <w:szCs w:val="24"/>
        </w:rPr>
        <w:t>README file, and GitHub repository.</w:t>
      </w:r>
    </w:p>
    <w:p w14:paraId="4C31FA66" w14:textId="77777777" w:rsidR="00324B0C" w:rsidRPr="003043E5" w:rsidRDefault="00324B0C" w:rsidP="00324B0C">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        </w:t>
      </w:r>
    </w:p>
    <w:p w14:paraId="345FE96E" w14:textId="77777777" w:rsidR="00324B0C" w:rsidRDefault="00324B0C" w:rsidP="00324B0C">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5E8AFAA6" w14:textId="77777777" w:rsidR="00324B0C" w:rsidRDefault="00324B0C" w:rsidP="00324B0C">
      <w:pPr>
        <w:spacing w:after="0"/>
      </w:pPr>
      <w:r>
        <w:t>Answer:  Uniform Resource Locator</w:t>
      </w:r>
      <w:r>
        <w:tab/>
      </w:r>
    </w:p>
    <w:p w14:paraId="14BE9C68" w14:textId="77777777" w:rsidR="00324B0C" w:rsidRPr="00C700B1" w:rsidRDefault="00324B0C" w:rsidP="00324B0C">
      <w:pPr>
        <w:spacing w:after="0"/>
        <w:rPr>
          <w:color w:val="FF0000"/>
        </w:rPr>
      </w:pPr>
      <w:r>
        <w:t xml:space="preserve">Parts of URL is http, www, domain name, path, query string </w:t>
      </w:r>
    </w:p>
    <w:p w14:paraId="6F82FD0C" w14:textId="77777777" w:rsidR="00324B0C" w:rsidRPr="001643EF" w:rsidRDefault="00324B0C" w:rsidP="00324B0C">
      <w:pPr>
        <w:spacing w:after="0"/>
      </w:pPr>
    </w:p>
    <w:p w14:paraId="0F32A934" w14:textId="77777777" w:rsidR="00324B0C" w:rsidRDefault="00324B0C" w:rsidP="00324B0C">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How does HTML file process in web browser?</w:t>
      </w:r>
    </w:p>
    <w:p w14:paraId="2591DC7A" w14:textId="77777777" w:rsidR="00324B0C" w:rsidRPr="00B9734B" w:rsidRDefault="00324B0C" w:rsidP="00324B0C">
      <w:pPr>
        <w:spacing w:after="0"/>
      </w:pPr>
      <w:r w:rsidRPr="001643EF">
        <w:t>Answer:</w:t>
      </w:r>
      <w:r w:rsidRPr="00B9734B">
        <w:rPr>
          <w:color w:val="F2F2F2" w:themeColor="background1" w:themeShade="F2"/>
        </w:rPr>
        <w:t xml:space="preserve"> </w:t>
      </w:r>
      <w:r>
        <w:t>First we can write code in vscode and make .html file. Browser send req to web server.</w:t>
      </w:r>
    </w:p>
    <w:p w14:paraId="67C3EAB7" w14:textId="77777777" w:rsidR="00324B0C" w:rsidRDefault="00324B0C" w:rsidP="00324B0C">
      <w:pPr>
        <w:spacing w:after="0"/>
      </w:pPr>
    </w:p>
    <w:p w14:paraId="621069BC" w14:textId="77777777" w:rsidR="00324B0C" w:rsidRPr="001643EF" w:rsidRDefault="00324B0C" w:rsidP="00324B0C">
      <w:pPr>
        <w:spacing w:after="0"/>
      </w:pPr>
    </w:p>
    <w:p w14:paraId="2AB549C8" w14:textId="77777777" w:rsidR="00324B0C" w:rsidRPr="003043E5" w:rsidRDefault="00324B0C" w:rsidP="00324B0C">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07DC5A7F" w14:textId="77777777" w:rsidR="00324B0C" w:rsidRPr="006A6925" w:rsidRDefault="00324B0C" w:rsidP="00324B0C">
      <w:pPr>
        <w:spacing w:after="0"/>
        <w:rPr>
          <w:lang w:val="en-IN"/>
        </w:rPr>
      </w:pPr>
      <w:r>
        <w:t xml:space="preserve">Answer: </w:t>
      </w:r>
      <w:r w:rsidRPr="006A6925">
        <w:rPr>
          <w:lang w:val="en-IN"/>
        </w:rPr>
        <w:t xml:space="preserve">The index.html file is the main page of the website. From this page, we can access other pages like </w:t>
      </w:r>
      <w:r w:rsidRPr="00D23600">
        <w:rPr>
          <w:lang w:val="en-IN"/>
        </w:rPr>
        <w:t>about, faq, home, contact</w:t>
      </w:r>
      <w:r w:rsidRPr="006A6925">
        <w:rPr>
          <w:lang w:val="en-IN"/>
        </w:rPr>
        <w:t xml:space="preserve">, etc. This process is called </w:t>
      </w:r>
      <w:r w:rsidRPr="00D23600">
        <w:rPr>
          <w:lang w:val="en-IN"/>
        </w:rPr>
        <w:t>navigation</w:t>
      </w:r>
      <w:r>
        <w:rPr>
          <w:b/>
          <w:bCs/>
          <w:lang w:val="en-IN"/>
        </w:rPr>
        <w:t xml:space="preserve"> </w:t>
      </w:r>
      <w:r w:rsidRPr="00D23600">
        <w:rPr>
          <w:lang w:val="en-IN"/>
        </w:rPr>
        <w:t>flow</w:t>
      </w:r>
      <w:r>
        <w:rPr>
          <w:b/>
          <w:bCs/>
          <w:lang w:val="en-IN"/>
        </w:rPr>
        <w:t>.</w:t>
      </w:r>
      <w:r w:rsidRPr="006A6925">
        <w:rPr>
          <w:b/>
          <w:bCs/>
          <w:lang w:val="en-IN"/>
        </w:rPr>
        <w:t xml:space="preserve"> </w:t>
      </w:r>
      <w:r w:rsidRPr="006A6925">
        <w:rPr>
          <w:lang w:val="en-IN"/>
        </w:rPr>
        <w:t xml:space="preserve"> In </w:t>
      </w:r>
      <w:r>
        <w:rPr>
          <w:lang w:val="en-IN"/>
        </w:rPr>
        <w:t>html</w:t>
      </w:r>
      <w:r w:rsidRPr="006A6925">
        <w:rPr>
          <w:lang w:val="en-IN"/>
        </w:rPr>
        <w:t xml:space="preserve">, we can navigate between pages using the </w:t>
      </w:r>
      <w:r>
        <w:rPr>
          <w:b/>
          <w:bCs/>
          <w:lang w:val="en-IN"/>
        </w:rPr>
        <w:t>a</w:t>
      </w:r>
      <w:r w:rsidRPr="006A6925">
        <w:rPr>
          <w:b/>
          <w:bCs/>
          <w:lang w:val="en-IN"/>
        </w:rPr>
        <w:t xml:space="preserve"> tag</w:t>
      </w:r>
      <w:r w:rsidRPr="006A6925">
        <w:rPr>
          <w:lang w:val="en-IN"/>
        </w:rPr>
        <w:t xml:space="preserve"> with the href attribute.</w:t>
      </w:r>
    </w:p>
    <w:p w14:paraId="2B886FA3" w14:textId="77777777" w:rsidR="00324B0C" w:rsidRDefault="00324B0C" w:rsidP="00324B0C">
      <w:pPr>
        <w:spacing w:after="0"/>
      </w:pPr>
    </w:p>
    <w:p w14:paraId="2C2F8E37" w14:textId="77777777" w:rsidR="00324B0C" w:rsidRPr="001643EF" w:rsidRDefault="00324B0C" w:rsidP="00324B0C">
      <w:pPr>
        <w:spacing w:after="0"/>
      </w:pPr>
    </w:p>
    <w:p w14:paraId="376FB131" w14:textId="77777777" w:rsidR="00324B0C" w:rsidRPr="003043E5" w:rsidRDefault="00324B0C" w:rsidP="00324B0C">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52ED7D24" w14:textId="77777777" w:rsidR="00324B0C" w:rsidRPr="004931E0" w:rsidRDefault="00324B0C" w:rsidP="00324B0C">
      <w:pPr>
        <w:spacing w:after="0"/>
        <w:rPr>
          <w:color w:val="FF0000"/>
        </w:rPr>
      </w:pPr>
      <w:r>
        <w:t xml:space="preserve">Answer: </w:t>
      </w:r>
      <w:r w:rsidRPr="004931E0">
        <w:t xml:space="preserve">After completing each practical, I will create a separate GitHub commit with a clear and meaningful commit message, such as </w:t>
      </w:r>
      <w:r w:rsidRPr="004931E0">
        <w:rPr>
          <w:b/>
          <w:bCs/>
        </w:rPr>
        <w:t>"Completed Practical 2"</w:t>
      </w:r>
      <w:r w:rsidRPr="004931E0">
        <w:t>. Then, I will push the commit to GitHub. This helps keep a proper record of all changes and makes it easy to track progress or restore previous versions if needed.</w:t>
      </w:r>
    </w:p>
    <w:p w14:paraId="7BE6ADD5" w14:textId="77777777" w:rsidR="00324B0C" w:rsidRDefault="00324B0C" w:rsidP="00324B0C">
      <w:pPr>
        <w:pStyle w:val="Heading2"/>
        <w:rPr>
          <w:rFonts w:ascii="Times New Roman" w:hAnsi="Times New Roman"/>
          <w:sz w:val="28"/>
        </w:rPr>
      </w:pPr>
    </w:p>
    <w:p w14:paraId="062B9E9E" w14:textId="63A316E5" w:rsidR="003500B4" w:rsidRPr="001F5B65" w:rsidRDefault="00FB4AA3" w:rsidP="00172A65">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4CACA3FC" w14:textId="26A07315" w:rsidR="003500B4" w:rsidRDefault="00FB4AA3" w:rsidP="001754BA">
      <w:pPr>
        <w:spacing w:after="0"/>
      </w:pPr>
      <w:r>
        <w:t>Description:</w:t>
      </w:r>
    </w:p>
    <w:p w14:paraId="457BC274" w14:textId="344501DB" w:rsidR="009B59F4" w:rsidRDefault="001754BA" w:rsidP="005058E6">
      <w:pPr>
        <w:spacing w:after="0"/>
        <w:jc w:val="center"/>
        <w:rPr>
          <w:rFonts w:cs="Times New Roman"/>
          <w:color w:val="FF0000"/>
          <w:szCs w:val="24"/>
        </w:rPr>
      </w:pPr>
      <w:r>
        <w:rPr>
          <w:noProof/>
        </w:rPr>
        <w:lastRenderedPageBreak/>
        <w:drawing>
          <wp:inline distT="0" distB="0" distL="0" distR="0" wp14:anchorId="1654DC97" wp14:editId="33FE0CFC">
            <wp:extent cx="5486400" cy="2626360"/>
            <wp:effectExtent l="0" t="0" r="0" b="2540"/>
            <wp:docPr id="2096414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26360"/>
                    </a:xfrm>
                    <a:prstGeom prst="rect">
                      <a:avLst/>
                    </a:prstGeom>
                    <a:noFill/>
                    <a:ln>
                      <a:noFill/>
                    </a:ln>
                  </pic:spPr>
                </pic:pic>
              </a:graphicData>
            </a:graphic>
          </wp:inline>
        </w:drawing>
      </w:r>
      <w:r>
        <w:rPr>
          <w:noProof/>
        </w:rPr>
        <w:lastRenderedPageBreak/>
        <w:drawing>
          <wp:inline distT="0" distB="0" distL="0" distR="0" wp14:anchorId="509F5995" wp14:editId="77171966">
            <wp:extent cx="5486400" cy="6943090"/>
            <wp:effectExtent l="0" t="0" r="0" b="0"/>
            <wp:docPr id="378368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943090"/>
                    </a:xfrm>
                    <a:prstGeom prst="rect">
                      <a:avLst/>
                    </a:prstGeom>
                    <a:noFill/>
                    <a:ln>
                      <a:noFill/>
                    </a:ln>
                  </pic:spPr>
                </pic:pic>
              </a:graphicData>
            </a:graphic>
          </wp:inline>
        </w:drawing>
      </w:r>
      <w:r>
        <w:rPr>
          <w:noProof/>
        </w:rPr>
        <w:lastRenderedPageBreak/>
        <w:drawing>
          <wp:inline distT="0" distB="0" distL="0" distR="0" wp14:anchorId="0C3C82F9" wp14:editId="51B98E4C">
            <wp:extent cx="5486400" cy="3397250"/>
            <wp:effectExtent l="0" t="0" r="0" b="0"/>
            <wp:docPr id="1094462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397250"/>
                    </a:xfrm>
                    <a:prstGeom prst="rect">
                      <a:avLst/>
                    </a:prstGeom>
                    <a:noFill/>
                    <a:ln>
                      <a:noFill/>
                    </a:ln>
                  </pic:spPr>
                </pic:pic>
              </a:graphicData>
            </a:graphic>
          </wp:inline>
        </w:drawing>
      </w:r>
      <w:r>
        <w:rPr>
          <w:noProof/>
        </w:rPr>
        <w:lastRenderedPageBreak/>
        <w:drawing>
          <wp:inline distT="0" distB="0" distL="0" distR="0" wp14:anchorId="087935C5" wp14:editId="727ED6D9">
            <wp:extent cx="5486400" cy="6916420"/>
            <wp:effectExtent l="0" t="0" r="0" b="0"/>
            <wp:docPr id="658700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916420"/>
                    </a:xfrm>
                    <a:prstGeom prst="rect">
                      <a:avLst/>
                    </a:prstGeom>
                    <a:noFill/>
                    <a:ln>
                      <a:noFill/>
                    </a:ln>
                  </pic:spPr>
                </pic:pic>
              </a:graphicData>
            </a:graphic>
          </wp:inline>
        </w:drawing>
      </w:r>
      <w:r>
        <w:rPr>
          <w:noProof/>
        </w:rPr>
        <w:lastRenderedPageBreak/>
        <w:drawing>
          <wp:inline distT="0" distB="0" distL="0" distR="0" wp14:anchorId="2D107998" wp14:editId="2023EB75">
            <wp:extent cx="5486400" cy="6938010"/>
            <wp:effectExtent l="0" t="0" r="0" b="0"/>
            <wp:docPr id="629523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938010"/>
                    </a:xfrm>
                    <a:prstGeom prst="rect">
                      <a:avLst/>
                    </a:prstGeom>
                    <a:noFill/>
                    <a:ln>
                      <a:noFill/>
                    </a:ln>
                  </pic:spPr>
                </pic:pic>
              </a:graphicData>
            </a:graphic>
          </wp:inline>
        </w:drawing>
      </w:r>
      <w:r>
        <w:rPr>
          <w:noProof/>
        </w:rPr>
        <w:lastRenderedPageBreak/>
        <w:drawing>
          <wp:inline distT="0" distB="0" distL="0" distR="0" wp14:anchorId="6C158A71" wp14:editId="7BBE45EA">
            <wp:extent cx="5486400" cy="6943090"/>
            <wp:effectExtent l="0" t="0" r="0" b="0"/>
            <wp:docPr id="174945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943090"/>
                    </a:xfrm>
                    <a:prstGeom prst="rect">
                      <a:avLst/>
                    </a:prstGeom>
                    <a:noFill/>
                    <a:ln>
                      <a:noFill/>
                    </a:ln>
                  </pic:spPr>
                </pic:pic>
              </a:graphicData>
            </a:graphic>
          </wp:inline>
        </w:drawing>
      </w:r>
    </w:p>
    <w:p w14:paraId="790C303F" w14:textId="77777777" w:rsidR="001754BA" w:rsidRPr="005058E6" w:rsidRDefault="001754BA" w:rsidP="005058E6">
      <w:pPr>
        <w:spacing w:after="0"/>
        <w:jc w:val="center"/>
        <w:rPr>
          <w:rFonts w:cs="Times New Roman"/>
          <w:color w:val="FF0000"/>
          <w:szCs w:val="24"/>
        </w:rPr>
      </w:pPr>
    </w:p>
    <w:p w14:paraId="37DFC3D8" w14:textId="77777777" w:rsidR="003500B4" w:rsidRDefault="00FB4AA3">
      <w:r>
        <w:t>Description:</w:t>
      </w:r>
    </w:p>
    <w:p w14:paraId="1FD9CE4C" w14:textId="276A3C8C" w:rsidR="001754BA" w:rsidRDefault="001754BA">
      <w:r w:rsidRPr="001754BA">
        <w:rPr>
          <w:noProof/>
        </w:rPr>
        <w:lastRenderedPageBreak/>
        <w:drawing>
          <wp:inline distT="0" distB="0" distL="0" distR="0" wp14:anchorId="31A17F0F" wp14:editId="1B941EC5">
            <wp:extent cx="2343167" cy="6315121"/>
            <wp:effectExtent l="0" t="0" r="0" b="9525"/>
            <wp:docPr id="33783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9779" name=""/>
                    <pic:cNvPicPr/>
                  </pic:nvPicPr>
                  <pic:blipFill>
                    <a:blip r:embed="rId14"/>
                    <a:stretch>
                      <a:fillRect/>
                    </a:stretch>
                  </pic:blipFill>
                  <pic:spPr>
                    <a:xfrm>
                      <a:off x="0" y="0"/>
                      <a:ext cx="2343167" cy="6315121"/>
                    </a:xfrm>
                    <a:prstGeom prst="rect">
                      <a:avLst/>
                    </a:prstGeom>
                  </pic:spPr>
                </pic:pic>
              </a:graphicData>
            </a:graphic>
          </wp:inline>
        </w:drawing>
      </w:r>
    </w:p>
    <w:p w14:paraId="1E68F7EF" w14:textId="77777777" w:rsidR="001F5B65" w:rsidRDefault="001F5B65">
      <w:pPr>
        <w:pStyle w:val="Heading2"/>
        <w:rPr>
          <w:rFonts w:ascii="Times New Roman" w:hAnsi="Times New Roman"/>
          <w:sz w:val="28"/>
        </w:rPr>
      </w:pPr>
    </w:p>
    <w:p w14:paraId="78BBCE18" w14:textId="77777777" w:rsidR="006F2A29" w:rsidRPr="006F2A29" w:rsidRDefault="00FB4AA3" w:rsidP="00081FB7">
      <w:pPr>
        <w:pStyle w:val="Heading2"/>
        <w:numPr>
          <w:ilvl w:val="0"/>
          <w:numId w:val="11"/>
        </w:numPr>
        <w:rPr>
          <w:rFonts w:ascii="Times New Roman" w:eastAsia="Times New Roman" w:hAnsi="Times New Roman" w:cstheme="minorBidi"/>
          <w:b w:val="0"/>
          <w:bCs w:val="0"/>
          <w:color w:val="000000" w:themeColor="text1"/>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r w:rsidR="001F5B65" w:rsidRPr="00ED5EBA">
        <w:rPr>
          <w:rFonts w:ascii="Times New Roman" w:eastAsia="Times New Roman" w:hAnsi="Times New Roman" w:cstheme="minorBidi"/>
          <w:bCs w:val="0"/>
          <w:color w:val="595959" w:themeColor="text1" w:themeTint="A6"/>
          <w:sz w:val="28"/>
          <w:szCs w:val="22"/>
        </w:rPr>
        <w:t>:</w:t>
      </w:r>
      <w:r w:rsidR="00A23A7D" w:rsidRPr="00ED5EBA">
        <w:rPr>
          <w:color w:val="595959" w:themeColor="text1" w:themeTint="A6"/>
        </w:rPr>
        <w:t xml:space="preserve"> </w:t>
      </w:r>
    </w:p>
    <w:p w14:paraId="14EE22E0" w14:textId="77777777" w:rsidR="00C80CFF" w:rsidRDefault="00C80CFF" w:rsidP="00C80CFF"/>
    <w:p w14:paraId="74AB7328" w14:textId="462FA193" w:rsidR="00C80CFF" w:rsidRPr="00C80CFF" w:rsidRDefault="00C80CFF" w:rsidP="00C80CFF">
      <w:pPr>
        <w:ind w:firstLine="360"/>
        <w:rPr>
          <w:sz w:val="30"/>
          <w:szCs w:val="30"/>
        </w:rPr>
      </w:pPr>
      <w:hyperlink r:id="rId15" w:history="1">
        <w:r w:rsidRPr="003C1615">
          <w:rPr>
            <w:rStyle w:val="Hyperlink"/>
            <w:sz w:val="30"/>
            <w:szCs w:val="30"/>
          </w:rPr>
          <w:t>https://github.com/adrojatarang8-art/StudentHub.git</w:t>
        </w:r>
      </w:hyperlink>
    </w:p>
    <w:p w14:paraId="5BBED60E" w14:textId="77777777" w:rsidR="00C80CFF" w:rsidRPr="00C80CFF" w:rsidRDefault="00C80CFF" w:rsidP="00C80CFF">
      <w:pPr>
        <w:rPr>
          <w:sz w:val="30"/>
          <w:szCs w:val="30"/>
        </w:rPr>
      </w:pPr>
    </w:p>
    <w:p w14:paraId="4F4B80E1"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Challenges Faced</w:t>
      </w:r>
      <w:r w:rsidR="004877D9">
        <w:rPr>
          <w:rFonts w:ascii="Times New Roman" w:eastAsia="Times New Roman" w:hAnsi="Times New Roman" w:cstheme="minorBidi"/>
          <w:bCs w:val="0"/>
          <w:color w:val="auto"/>
          <w:sz w:val="28"/>
          <w:szCs w:val="22"/>
        </w:rPr>
        <w:t>:</w:t>
      </w:r>
    </w:p>
    <w:p w14:paraId="65ED9A54" w14:textId="79C4919A" w:rsidR="003500B4" w:rsidRPr="006F2A29" w:rsidRDefault="00BC508B" w:rsidP="006F2A29">
      <w:pPr>
        <w:pStyle w:val="NormalWeb"/>
      </w:pPr>
      <w:r>
        <w:t xml:space="preserve">Answer: When I first wrote HTML code, I couldn't remember many things. But now, HTML has become easy for me. When I started applying CSS to all the pages, it became complicated because I had to connect it with </w:t>
      </w:r>
      <w:r>
        <w:rPr>
          <w:rStyle w:val="HTMLCode"/>
        </w:rPr>
        <w:t>index.html</w:t>
      </w:r>
      <w:r>
        <w:t xml:space="preserve"> and all the other pages. I tried 3–4 times in a week, but whenever styling errors occurred, I didn't know how to fix them or set the CSS properly. It was a little difficult for me, but with practice, I started understanding it better.</w:t>
      </w:r>
    </w:p>
    <w:p w14:paraId="674686C5"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6F4581EB" w14:textId="26527CF6" w:rsidR="00AA0EAB" w:rsidRPr="006F2A29" w:rsidRDefault="00BC508B" w:rsidP="006F2A29">
      <w:pPr>
        <w:pStyle w:val="NormalWeb"/>
        <w:numPr>
          <w:ilvl w:val="0"/>
          <w:numId w:val="11"/>
        </w:numPr>
      </w:pPr>
      <w:r>
        <w:t>I learned many things about HTML and CSS, so now they are easy for me. However, connecting different pages and applying CSS to all of them was very difficult at first. But now I can implement most of the things correctly, so it has become much easier for me.</w:t>
      </w:r>
    </w:p>
    <w:p w14:paraId="58961552"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384B3E12" w14:textId="59DEB062" w:rsidR="003500B4" w:rsidRPr="006F2A29" w:rsidRDefault="00FB4AA3" w:rsidP="00AF5463">
      <w:pPr>
        <w:rPr>
          <w:b/>
          <w:sz w:val="28"/>
        </w:rPr>
      </w:pPr>
      <w:r w:rsidRPr="00AA0EAB">
        <w:rPr>
          <w:b/>
          <w:sz w:val="28"/>
        </w:rPr>
        <w:br/>
      </w:r>
    </w:p>
    <w:sectPr w:rsidR="003500B4" w:rsidRPr="006F2A29"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DBEB9" w14:textId="77777777" w:rsidR="00872B64" w:rsidRDefault="00872B64">
      <w:pPr>
        <w:spacing w:after="0" w:line="240" w:lineRule="auto"/>
      </w:pPr>
      <w:r>
        <w:separator/>
      </w:r>
    </w:p>
  </w:endnote>
  <w:endnote w:type="continuationSeparator" w:id="0">
    <w:p w14:paraId="29400FBE" w14:textId="77777777" w:rsidR="00872B64" w:rsidRDefault="00872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BC2B" w14:textId="5374BD9F" w:rsidR="001040C6" w:rsidRDefault="001040C6" w:rsidP="004931E0">
    <w:pPr>
      <w:pStyle w:val="Footer"/>
    </w:pPr>
    <w:r w:rsidRPr="004931E0">
      <w:rPr>
        <w:color w:val="000000" w:themeColor="text1"/>
      </w:rPr>
      <w:t>25DCE</w:t>
    </w:r>
    <w:r w:rsidR="004931E0" w:rsidRPr="004931E0">
      <w:rPr>
        <w:color w:val="000000" w:themeColor="text1"/>
      </w:rPr>
      <w:t>0</w:t>
    </w:r>
    <w:r w:rsidR="002013DC">
      <w:rPr>
        <w:color w:val="000000" w:themeColor="text1"/>
      </w:rPr>
      <w:t>01</w:t>
    </w:r>
    <w:r w:rsidRPr="004931E0">
      <w:rPr>
        <w:color w:val="000000" w:themeColor="text1"/>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CB3AE5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F99C7" w14:textId="77777777" w:rsidR="00872B64" w:rsidRDefault="00872B64">
      <w:pPr>
        <w:spacing w:after="0" w:line="240" w:lineRule="auto"/>
      </w:pPr>
      <w:r>
        <w:separator/>
      </w:r>
    </w:p>
  </w:footnote>
  <w:footnote w:type="continuationSeparator" w:id="0">
    <w:p w14:paraId="6A08959E" w14:textId="77777777" w:rsidR="00872B64" w:rsidRDefault="00872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A2FB" w14:textId="1316AAA0" w:rsidR="003500B4" w:rsidRDefault="00FB4AA3" w:rsidP="001754BA">
    <w:pPr>
      <w:pStyle w:val="Header"/>
      <w:tabs>
        <w:tab w:val="clear" w:pos="9360"/>
        <w:tab w:val="right" w:pos="8640"/>
      </w:tabs>
      <w:rPr>
        <w:color w:val="000000" w:themeColor="text1"/>
        <w:sz w:val="20"/>
      </w:rPr>
    </w:pPr>
    <w:r w:rsidRPr="00D05E20">
      <w:rPr>
        <w:color w:val="000000" w:themeColor="text1"/>
        <w:sz w:val="20"/>
      </w:rPr>
      <w:t xml:space="preserve">Department of </w:t>
    </w:r>
    <w:r w:rsidRPr="004931E0">
      <w:rPr>
        <w:color w:val="000000" w:themeColor="text1"/>
        <w:sz w:val="20"/>
      </w:rPr>
      <w:t>Computer Enginee</w:t>
    </w:r>
    <w:r w:rsidR="001040C6" w:rsidRPr="004931E0">
      <w:rPr>
        <w:color w:val="000000" w:themeColor="text1"/>
        <w:sz w:val="20"/>
      </w:rPr>
      <w:t>ring</w:t>
    </w:r>
    <w:r w:rsidR="001754BA">
      <w:rPr>
        <w:color w:val="000000" w:themeColor="text1"/>
        <w:sz w:val="20"/>
      </w:rPr>
      <w:t xml:space="preserve">                                                  </w:t>
    </w:r>
    <w:r w:rsidR="001754BA">
      <w:rPr>
        <w:color w:val="000000" w:themeColor="text1"/>
        <w:sz w:val="20"/>
      </w:rPr>
      <w:tab/>
      <w:t>25DCE001</w:t>
    </w:r>
  </w:p>
  <w:p w14:paraId="78F36749" w14:textId="77777777" w:rsidR="001754BA" w:rsidRPr="00D05E20" w:rsidRDefault="001754BA" w:rsidP="001754BA">
    <w:pPr>
      <w:pStyle w:val="Header"/>
      <w:tabs>
        <w:tab w:val="clear" w:pos="9360"/>
        <w:tab w:val="right" w:pos="8640"/>
      </w:tabs>
      <w:rPr>
        <w:color w:val="FF000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0000227">
    <w:abstractNumId w:val="8"/>
  </w:num>
  <w:num w:numId="2" w16cid:durableId="519704764">
    <w:abstractNumId w:val="6"/>
  </w:num>
  <w:num w:numId="3" w16cid:durableId="217859980">
    <w:abstractNumId w:val="5"/>
  </w:num>
  <w:num w:numId="4" w16cid:durableId="189489889">
    <w:abstractNumId w:val="4"/>
  </w:num>
  <w:num w:numId="5" w16cid:durableId="215824583">
    <w:abstractNumId w:val="7"/>
  </w:num>
  <w:num w:numId="6" w16cid:durableId="1713266133">
    <w:abstractNumId w:val="3"/>
  </w:num>
  <w:num w:numId="7" w16cid:durableId="253515534">
    <w:abstractNumId w:val="2"/>
  </w:num>
  <w:num w:numId="8" w16cid:durableId="796067998">
    <w:abstractNumId w:val="1"/>
  </w:num>
  <w:num w:numId="9" w16cid:durableId="32928218">
    <w:abstractNumId w:val="0"/>
  </w:num>
  <w:num w:numId="10" w16cid:durableId="841286844">
    <w:abstractNumId w:val="11"/>
  </w:num>
  <w:num w:numId="11" w16cid:durableId="1709179487">
    <w:abstractNumId w:val="9"/>
  </w:num>
  <w:num w:numId="12" w16cid:durableId="361976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F20F8"/>
    <w:rsid w:val="001040C6"/>
    <w:rsid w:val="001077E9"/>
    <w:rsid w:val="0015074B"/>
    <w:rsid w:val="0015463B"/>
    <w:rsid w:val="001643EF"/>
    <w:rsid w:val="00172A65"/>
    <w:rsid w:val="001754BA"/>
    <w:rsid w:val="001F317E"/>
    <w:rsid w:val="001F5B65"/>
    <w:rsid w:val="002013DC"/>
    <w:rsid w:val="0023766F"/>
    <w:rsid w:val="0029639D"/>
    <w:rsid w:val="003043E5"/>
    <w:rsid w:val="00324B0C"/>
    <w:rsid w:val="00326F90"/>
    <w:rsid w:val="00341D9B"/>
    <w:rsid w:val="00346B63"/>
    <w:rsid w:val="003500B4"/>
    <w:rsid w:val="003A3130"/>
    <w:rsid w:val="003C66D4"/>
    <w:rsid w:val="0044214D"/>
    <w:rsid w:val="00453D7E"/>
    <w:rsid w:val="004877D9"/>
    <w:rsid w:val="004931E0"/>
    <w:rsid w:val="004C52C2"/>
    <w:rsid w:val="005058E6"/>
    <w:rsid w:val="00583979"/>
    <w:rsid w:val="00584198"/>
    <w:rsid w:val="005C0994"/>
    <w:rsid w:val="00611615"/>
    <w:rsid w:val="00650F58"/>
    <w:rsid w:val="00663804"/>
    <w:rsid w:val="006757BA"/>
    <w:rsid w:val="006A6925"/>
    <w:rsid w:val="006F2A29"/>
    <w:rsid w:val="007B749D"/>
    <w:rsid w:val="007D65AC"/>
    <w:rsid w:val="007E0690"/>
    <w:rsid w:val="00872B64"/>
    <w:rsid w:val="008B3FFE"/>
    <w:rsid w:val="008D3898"/>
    <w:rsid w:val="00903BA6"/>
    <w:rsid w:val="009520C7"/>
    <w:rsid w:val="00986F20"/>
    <w:rsid w:val="009B59F4"/>
    <w:rsid w:val="009D63D0"/>
    <w:rsid w:val="00A23A7D"/>
    <w:rsid w:val="00A660A7"/>
    <w:rsid w:val="00A90326"/>
    <w:rsid w:val="00AA0EAB"/>
    <w:rsid w:val="00AA1D8D"/>
    <w:rsid w:val="00AF5463"/>
    <w:rsid w:val="00B46F39"/>
    <w:rsid w:val="00B47730"/>
    <w:rsid w:val="00B94737"/>
    <w:rsid w:val="00B9734B"/>
    <w:rsid w:val="00BC508B"/>
    <w:rsid w:val="00C700B1"/>
    <w:rsid w:val="00C80CFF"/>
    <w:rsid w:val="00CA56C6"/>
    <w:rsid w:val="00CB0664"/>
    <w:rsid w:val="00D05E20"/>
    <w:rsid w:val="00D23600"/>
    <w:rsid w:val="00D529E2"/>
    <w:rsid w:val="00D56332"/>
    <w:rsid w:val="00DD0270"/>
    <w:rsid w:val="00E07210"/>
    <w:rsid w:val="00EA6312"/>
    <w:rsid w:val="00ED5EBA"/>
    <w:rsid w:val="00EE3FFF"/>
    <w:rsid w:val="00F61C18"/>
    <w:rsid w:val="00F97785"/>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2CCDD"/>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C508B"/>
    <w:pPr>
      <w:spacing w:before="100" w:beforeAutospacing="1" w:after="100" w:afterAutospacing="1" w:line="240" w:lineRule="auto"/>
    </w:pPr>
    <w:rPr>
      <w:rFonts w:cs="Times New Roman"/>
      <w:szCs w:val="24"/>
      <w:lang w:val="en-IN" w:eastAsia="en-IN"/>
    </w:rPr>
  </w:style>
  <w:style w:type="character" w:styleId="HTMLCode">
    <w:name w:val="HTML Code"/>
    <w:basedOn w:val="DefaultParagraphFont"/>
    <w:uiPriority w:val="99"/>
    <w:semiHidden/>
    <w:unhideWhenUsed/>
    <w:rsid w:val="00BC508B"/>
    <w:rPr>
      <w:rFonts w:ascii="Courier New" w:eastAsia="Times New Roman" w:hAnsi="Courier New" w:cs="Courier New"/>
      <w:sz w:val="20"/>
      <w:szCs w:val="20"/>
    </w:rPr>
  </w:style>
  <w:style w:type="character" w:styleId="Hyperlink">
    <w:name w:val="Hyperlink"/>
    <w:basedOn w:val="DefaultParagraphFont"/>
    <w:uiPriority w:val="99"/>
    <w:unhideWhenUsed/>
    <w:rsid w:val="00C80CFF"/>
    <w:rPr>
      <w:color w:val="0000FF" w:themeColor="hyperlink"/>
      <w:u w:val="single"/>
    </w:rPr>
  </w:style>
  <w:style w:type="character" w:styleId="UnresolvedMention">
    <w:name w:val="Unresolved Mention"/>
    <w:basedOn w:val="DefaultParagraphFont"/>
    <w:uiPriority w:val="99"/>
    <w:semiHidden/>
    <w:unhideWhenUsed/>
    <w:rsid w:val="00C80CFF"/>
    <w:rPr>
      <w:color w:val="605E5C"/>
      <w:shd w:val="clear" w:color="auto" w:fill="E1DFDD"/>
    </w:rPr>
  </w:style>
  <w:style w:type="character" w:styleId="FollowedHyperlink">
    <w:name w:val="FollowedHyperlink"/>
    <w:basedOn w:val="DefaultParagraphFont"/>
    <w:uiPriority w:val="99"/>
    <w:semiHidden/>
    <w:unhideWhenUsed/>
    <w:rsid w:val="00C80C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drojatarang8-art/StudentHub.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Tarang Adroja</cp:lastModifiedBy>
  <cp:revision>3</cp:revision>
  <dcterms:created xsi:type="dcterms:W3CDTF">2026-08-12T05:35:00Z</dcterms:created>
  <dcterms:modified xsi:type="dcterms:W3CDTF">2026-08-12T13:21:00Z</dcterms:modified>
  <cp:category/>
</cp:coreProperties>
</file>