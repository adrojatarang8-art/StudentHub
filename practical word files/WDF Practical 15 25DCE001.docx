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A5B0" w14:textId="77777777" w:rsidR="001C0B35" w:rsidRDefault="00000000">
      <w:pPr>
        <w:keepLines/>
        <w:spacing w:after="20"/>
        <w:jc w:val="center"/>
      </w:pPr>
      <w:r>
        <w:rPr>
          <w:b/>
          <w:sz w:val="32"/>
        </w:rPr>
        <w:t>Practical-15</w:t>
      </w:r>
    </w:p>
    <w:p w14:paraId="7A5CF1AE" w14:textId="77777777" w:rsidR="001C0B35" w:rsidRDefault="00000000">
      <w:pPr>
        <w:keepLines/>
        <w:spacing w:after="200"/>
        <w:jc w:val="center"/>
      </w:pPr>
      <w:r>
        <w:rPr>
          <w:b/>
          <w:sz w:val="28"/>
        </w:rPr>
        <w:t>Final Integration, Testing, Documentation, GitHub Submission, and Local Deployment</w:t>
      </w:r>
    </w:p>
    <w:p w14:paraId="5AB08883" w14:textId="77777777" w:rsidR="001C0B35" w:rsidRDefault="00000000">
      <w:pPr>
        <w:keepNext/>
        <w:keepLines/>
        <w:spacing w:after="60"/>
      </w:pPr>
      <w:r>
        <w:rPr>
          <w:b/>
          <w:sz w:val="28"/>
        </w:rPr>
        <w:t>Theory</w:t>
      </w:r>
    </w:p>
    <w:p w14:paraId="4171E8F9" w14:textId="77777777" w:rsidR="001C0B35" w:rsidRDefault="00000000">
      <w:pPr>
        <w:keepNext/>
        <w:keepLines/>
        <w:spacing w:before="40" w:after="20"/>
      </w:pPr>
      <w:r>
        <w:rPr>
          <w:b/>
        </w:rPr>
        <w:t>1. Are all pages properly linked and navigable?</w:t>
      </w:r>
    </w:p>
    <w:p w14:paraId="4A037B10" w14:textId="77777777" w:rsidR="001C0B35" w:rsidRDefault="00000000">
      <w:pPr>
        <w:keepLines/>
        <w:spacing w:after="60"/>
      </w:pPr>
      <w:r>
        <w:t>Answer: The final homepage and administrator, student management and AJAX event modules opened successfully within practical15. Integrated navigation links were visible. The poster-upload page and every other route were not individually documented by new screenshots.</w:t>
      </w:r>
    </w:p>
    <w:p w14:paraId="0294F027" w14:textId="77777777" w:rsidR="001C0B35" w:rsidRDefault="00000000">
      <w:pPr>
        <w:keepNext/>
        <w:keepLines/>
        <w:spacing w:before="40" w:after="20"/>
      </w:pPr>
      <w:r>
        <w:rPr>
          <w:b/>
        </w:rPr>
        <w:t>2. Are sessions, roles, validations, and database operations working end-to-end?</w:t>
      </w:r>
    </w:p>
    <w:p w14:paraId="26CDCBC1" w14:textId="77777777" w:rsidR="001C0B35" w:rsidRDefault="00000000">
      <w:pPr>
        <w:keepLines/>
        <w:spacing w:after="60"/>
      </w:pPr>
      <w:r>
        <w:t>Answer: The administrator login opened a live MySQL-backed dashboard with 5 users, 41 students, 23 events and 7 registrations. AJAX GET returned a connected HTTP 200 event list. A logged-out attempt to open the admin page redirected to the login screen. A full Practical 15 re-test of each CRUD action was not captured.</w:t>
      </w:r>
    </w:p>
    <w:p w14:paraId="400E7ED0" w14:textId="77777777" w:rsidR="001C0B35" w:rsidRDefault="00000000">
      <w:pPr>
        <w:keepNext/>
        <w:keepLines/>
        <w:spacing w:before="40" w:after="20"/>
      </w:pPr>
      <w:r>
        <w:rPr>
          <w:b/>
        </w:rPr>
        <w:t>3. Are security and accessibility checklists completed?</w:t>
      </w:r>
    </w:p>
    <w:p w14:paraId="0723B7ED" w14:textId="77777777" w:rsidR="001C0B35" w:rsidRDefault="00000000">
      <w:pPr>
        <w:keepLines/>
        <w:spacing w:after="60"/>
      </w:pPr>
      <w:r>
        <w:t>Answer: Unauthenticated access protection was verified by the login_required redirect. A responsive homepage was inspected at a 400 x 725 mobile viewport. The source archive contains a security/accessibility checklist, but a full manual accessibility audit, all mobile modules and penetration testing were not evidenced.</w:t>
      </w:r>
    </w:p>
    <w:p w14:paraId="0053A1B8" w14:textId="77777777" w:rsidR="001C0B35" w:rsidRDefault="00000000">
      <w:pPr>
        <w:keepNext/>
        <w:keepLines/>
        <w:spacing w:before="40" w:after="20"/>
      </w:pPr>
      <w:r>
        <w:rPr>
          <w:b/>
        </w:rPr>
        <w:t>4. Is project documentation sufficient for installation and testing?</w:t>
      </w:r>
    </w:p>
    <w:p w14:paraId="236FC02D" w14:textId="77777777" w:rsidR="001C0B35" w:rsidRDefault="00000000">
      <w:pPr>
        <w:keepLines/>
        <w:spacing w:after="60"/>
      </w:pPr>
      <w:r>
        <w:t>Answer: The project archive includes README.md, DEPLOYMENT.md, GITHUB_SUBMISSION.md, practical15.sql, a fresh-install SQL script, a test-report template and a security/accessibility checklist. These explain local XAMPP setup, tests and submission steps.</w:t>
      </w:r>
    </w:p>
    <w:p w14:paraId="112C37E6" w14:textId="77777777" w:rsidR="001C0B35" w:rsidRDefault="00000000">
      <w:pPr>
        <w:keepNext/>
        <w:keepLines/>
        <w:spacing w:before="40" w:after="20"/>
      </w:pPr>
      <w:r>
        <w:rPr>
          <w:b/>
        </w:rPr>
        <w:t>5. Is the project repository clean and properly committed?</w:t>
      </w:r>
    </w:p>
    <w:p w14:paraId="6869213C" w14:textId="77777777" w:rsidR="001C0B35" w:rsidRDefault="00000000">
      <w:pPr>
        <w:keepLines/>
        <w:spacing w:after="60"/>
      </w:pPr>
      <w:r>
        <w:t>Answer: A public StudentHub repository on GitHub showed a practical15 folder on the main branch and 42 commits in the captured view. The content of every commit, secret scanning and clean working-tree status were not independently verified.</w:t>
      </w:r>
    </w:p>
    <w:p w14:paraId="242CDADB" w14:textId="77777777" w:rsidR="001C0B35" w:rsidRDefault="00000000">
      <w:pPr>
        <w:keepNext/>
        <w:keepLines/>
        <w:spacing w:after="60"/>
      </w:pPr>
      <w:r>
        <w:rPr>
          <w:b/>
          <w:sz w:val="28"/>
        </w:rPr>
        <w:t>Result:</w:t>
      </w:r>
    </w:p>
    <w:p w14:paraId="67D4D827" w14:textId="77777777" w:rsidR="001C0B35" w:rsidRDefault="00000000">
      <w:pPr>
        <w:keepLines/>
        <w:spacing w:after="140"/>
      </w:pPr>
      <w:r>
        <w:t>The final StudentHub integration was demonstrated locally using XAMPP, PHP, MySQL and JavaScript. The homepage, authenticated admin dashboard, student management screen and AJAX GET event listing loaded. The login-required security redirect and a mobile-sized homepage were captured. GitHub displayed the practical15 folder. Poster-upload CRUD, complete accessibility testing and virtual-host deployment remain outside the screenshot evidence.</w:t>
      </w:r>
    </w:p>
    <w:p w14:paraId="6B752CC7" w14:textId="77777777" w:rsidR="001C0B35" w:rsidRDefault="00000000">
      <w:pPr>
        <w:keepNext/>
        <w:keepLines/>
        <w:spacing w:after="60"/>
      </w:pPr>
      <w:r>
        <w:rPr>
          <w:b/>
          <w:sz w:val="28"/>
        </w:rPr>
        <w:t>Evidence of Work (Screenshots)</w:t>
      </w:r>
    </w:p>
    <w:p w14:paraId="0943BB9E" w14:textId="77777777" w:rsidR="001C0B35" w:rsidRDefault="00000000">
      <w:pPr>
        <w:keepLines/>
      </w:pPr>
      <w:r>
        <w:t>The following original browser screenshots document the integration tests carried out for Practical 15. They are not simulated or reconstructed.</w:t>
      </w:r>
    </w:p>
    <w:p w14:paraId="0681507A" w14:textId="77777777" w:rsidR="001C0B35" w:rsidRDefault="00000000">
      <w:r>
        <w:br w:type="page"/>
      </w:r>
    </w:p>
    <w:p w14:paraId="29F91504" w14:textId="77777777" w:rsidR="001C0B35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697617B9" wp14:editId="7278F623">
            <wp:extent cx="3028902" cy="3300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424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0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F2E0" w14:textId="77777777" w:rsidR="001C0B35" w:rsidRDefault="00000000">
      <w:pPr>
        <w:keepLines/>
        <w:spacing w:after="160"/>
        <w:jc w:val="center"/>
      </w:pPr>
      <w:r>
        <w:rPr>
          <w:i/>
          <w:sz w:val="20"/>
        </w:rPr>
        <w:t>Figure 1: Final Integrated StudentHub Homepage and Project Navigation</w:t>
      </w:r>
    </w:p>
    <w:p w14:paraId="6D1D4C98" w14:textId="77777777" w:rsidR="001C0B35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5878611" wp14:editId="5B2EFCA3">
            <wp:extent cx="3145224" cy="33101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481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5224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5F87" w14:textId="77777777" w:rsidR="001C0B35" w:rsidRDefault="00000000">
      <w:pPr>
        <w:keepLines/>
        <w:spacing w:after="160"/>
        <w:jc w:val="center"/>
      </w:pPr>
      <w:r>
        <w:rPr>
          <w:i/>
          <w:sz w:val="20"/>
        </w:rPr>
        <w:t>Figure 2: Integrated Admin Dashboard with Live MySQL Statistics</w:t>
      </w:r>
    </w:p>
    <w:p w14:paraId="472D7EB5" w14:textId="77777777" w:rsidR="001C0B35" w:rsidRDefault="00000000">
      <w:r>
        <w:br w:type="page"/>
      </w:r>
    </w:p>
    <w:p w14:paraId="3762B63A" w14:textId="77777777" w:rsidR="001C0B35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349ED77A" wp14:editId="4CBD2A21">
            <wp:extent cx="3883910" cy="3328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483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3910" cy="33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AC0E" w14:textId="77777777" w:rsidR="001C0B35" w:rsidRDefault="00000000">
      <w:pPr>
        <w:keepLines/>
        <w:spacing w:after="160"/>
        <w:jc w:val="center"/>
      </w:pPr>
      <w:r>
        <w:rPr>
          <w:i/>
          <w:sz w:val="20"/>
        </w:rPr>
        <w:t>Figure 3: Student Management Module Integrated in Practical 15</w:t>
      </w:r>
    </w:p>
    <w:p w14:paraId="4BD67EE2" w14:textId="77777777" w:rsidR="001C0B35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1006006B" wp14:editId="514AC6D6">
            <wp:extent cx="4467084" cy="32644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534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084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9038" w14:textId="77777777" w:rsidR="001C0B35" w:rsidRDefault="00000000">
      <w:pPr>
        <w:keepLines/>
        <w:spacing w:after="160"/>
        <w:jc w:val="center"/>
      </w:pPr>
      <w:r>
        <w:rPr>
          <w:i/>
          <w:sz w:val="20"/>
        </w:rPr>
        <w:t>Figure 4: AJAX Event Dashboard Returns GET HTTP 200 and Event Records</w:t>
      </w:r>
    </w:p>
    <w:p w14:paraId="557FB8AB" w14:textId="77777777" w:rsidR="001C0B35" w:rsidRDefault="00000000">
      <w:r>
        <w:br w:type="page"/>
      </w:r>
    </w:p>
    <w:p w14:paraId="1FDC4992" w14:textId="77777777" w:rsidR="001C0B35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3CBAE1E6" wp14:editId="68790C72">
            <wp:extent cx="5778679" cy="32552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4004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679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2A86" w14:textId="77777777" w:rsidR="001C0B35" w:rsidRDefault="00000000">
      <w:pPr>
        <w:keepLines/>
        <w:spacing w:after="160"/>
        <w:jc w:val="center"/>
      </w:pPr>
      <w:r>
        <w:rPr>
          <w:i/>
          <w:sz w:val="20"/>
        </w:rPr>
        <w:t>Figure 5: Unauthenticated Admin Visit Redirected to Login</w:t>
      </w:r>
    </w:p>
    <w:p w14:paraId="380F3145" w14:textId="77777777" w:rsidR="001C0B35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6DF4DBB" wp14:editId="3FB5AA05">
            <wp:extent cx="5588980" cy="3337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4020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98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EEB2" w14:textId="77777777" w:rsidR="001C0B35" w:rsidRDefault="00000000">
      <w:pPr>
        <w:keepLines/>
        <w:spacing w:after="160"/>
        <w:jc w:val="center"/>
      </w:pPr>
      <w:r>
        <w:rPr>
          <w:i/>
          <w:sz w:val="20"/>
        </w:rPr>
        <w:t>Figure 6: Responsive StudentHub Homepage Inspected at 400 px Width</w:t>
      </w:r>
    </w:p>
    <w:p w14:paraId="2B8EF935" w14:textId="77777777" w:rsidR="001C0B35" w:rsidRDefault="00000000">
      <w:r>
        <w:br w:type="page"/>
      </w:r>
    </w:p>
    <w:p w14:paraId="26FB383A" w14:textId="77777777" w:rsidR="001C0B35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3748464D" wp14:editId="6ABDD28F">
            <wp:extent cx="6080760" cy="3643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4034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D7F9" w14:textId="77777777" w:rsidR="001C0B35" w:rsidRDefault="00000000">
      <w:pPr>
        <w:keepLines/>
        <w:spacing w:after="160"/>
        <w:jc w:val="center"/>
      </w:pPr>
      <w:r>
        <w:rPr>
          <w:i/>
          <w:sz w:val="20"/>
        </w:rPr>
        <w:t>Figure 7: Public GitHub StudentHub Repository Lists practical15 Folder</w:t>
      </w:r>
    </w:p>
    <w:p w14:paraId="740D3086" w14:textId="30BC5CED" w:rsidR="001C0B35" w:rsidRDefault="00000000" w:rsidP="00EE0B85">
      <w:pPr>
        <w:keepLines/>
        <w:spacing w:after="180"/>
      </w:pPr>
      <w:r>
        <w:rPr>
          <w:b/>
          <w:sz w:val="28"/>
        </w:rPr>
        <w:t>A. GitHub Repository Link:</w:t>
      </w:r>
    </w:p>
    <w:p w14:paraId="390B699C" w14:textId="66D63839" w:rsidR="001C0B35" w:rsidRDefault="00EE0B85">
      <w:pPr>
        <w:keepLines/>
        <w:spacing w:after="160"/>
      </w:pPr>
      <w:hyperlink r:id="rId15" w:history="1">
        <w:r w:rsidRPr="004D4696">
          <w:rPr>
            <w:rStyle w:val="Hyperlink"/>
          </w:rPr>
          <w:t>https://github.com/adrojatarang8-art/StudentHub</w:t>
        </w:r>
      </w:hyperlink>
      <w:r>
        <w:t xml:space="preserve">  </w:t>
      </w:r>
    </w:p>
    <w:p w14:paraId="3B67EEC9" w14:textId="77777777" w:rsidR="00EE0B85" w:rsidRDefault="00EE0B85">
      <w:pPr>
        <w:keepLines/>
        <w:spacing w:after="160"/>
      </w:pPr>
    </w:p>
    <w:p w14:paraId="05DF52ED" w14:textId="77777777" w:rsidR="001C0B35" w:rsidRDefault="00000000">
      <w:pPr>
        <w:keepNext/>
        <w:keepLines/>
        <w:spacing w:after="60"/>
      </w:pPr>
      <w:r>
        <w:rPr>
          <w:b/>
          <w:sz w:val="28"/>
        </w:rPr>
        <w:t>B. Challenges Faced:</w:t>
      </w:r>
    </w:p>
    <w:p w14:paraId="637D0BFD" w14:textId="77777777" w:rsidR="001C0B35" w:rsidRDefault="00000000">
      <w:pPr>
        <w:spacing w:after="60"/>
        <w:ind w:left="173" w:hanging="173"/>
      </w:pPr>
      <w:r>
        <w:rPr>
          <w:sz w:val="22"/>
        </w:rPr>
        <w:t>•  I corrected the initial localhost URL/folder access issue and opened the final index.php homepage.</w:t>
      </w:r>
    </w:p>
    <w:p w14:paraId="4F41C419" w14:textId="77777777" w:rsidR="001C0B35" w:rsidRDefault="00000000">
      <w:pPr>
        <w:spacing w:after="60"/>
        <w:ind w:left="173" w:hanging="173"/>
      </w:pPr>
      <w:r>
        <w:rPr>
          <w:sz w:val="22"/>
        </w:rPr>
        <w:t>•  I logged in again within practical15 because an authenticated session from a previous practical was not sufficient evidence for the final module.</w:t>
      </w:r>
    </w:p>
    <w:p w14:paraId="290CCF18" w14:textId="77777777" w:rsidR="001C0B35" w:rsidRDefault="00000000">
      <w:pPr>
        <w:spacing w:after="60"/>
        <w:ind w:left="173" w:hanging="173"/>
      </w:pPr>
      <w:r>
        <w:rPr>
          <w:sz w:val="22"/>
        </w:rPr>
        <w:t>•  I checked that the integrated dashboard, Student Directory and AJAX event screen loaded from the same StudentHub database.</w:t>
      </w:r>
    </w:p>
    <w:p w14:paraId="6B71A7A7" w14:textId="77777777" w:rsidR="001C0B35" w:rsidRDefault="00000000">
      <w:pPr>
        <w:spacing w:after="60"/>
        <w:ind w:left="173" w:hanging="173"/>
      </w:pPr>
      <w:r>
        <w:rPr>
          <w:sz w:val="22"/>
        </w:rPr>
        <w:t>•  I verified that an unauthenticated admin request redirected to login.php?status=login_required.</w:t>
      </w:r>
    </w:p>
    <w:p w14:paraId="0239AD01" w14:textId="77777777" w:rsidR="001C0B35" w:rsidRDefault="00000000">
      <w:pPr>
        <w:spacing w:after="60"/>
        <w:ind w:left="173" w:hanging="173"/>
      </w:pPr>
      <w:r>
        <w:rPr>
          <w:sz w:val="22"/>
        </w:rPr>
        <w:t>•  I used Chrome device emulation to inspect the homepage layout at a 400-pixel mobile width.</w:t>
      </w:r>
    </w:p>
    <w:p w14:paraId="79AEB23D" w14:textId="77777777" w:rsidR="001C0B35" w:rsidRDefault="00000000">
      <w:pPr>
        <w:spacing w:after="60"/>
        <w:ind w:left="173" w:hanging="173"/>
      </w:pPr>
      <w:r>
        <w:rPr>
          <w:sz w:val="22"/>
        </w:rPr>
        <w:t>•  I checked the GitHub repository listing for the uploaded practical15 folder and reviewed the documentation shipped with the project ZIP.</w:t>
      </w:r>
    </w:p>
    <w:p w14:paraId="3DF8B4D1" w14:textId="77777777" w:rsidR="001C0B35" w:rsidRDefault="00000000">
      <w:pPr>
        <w:keepNext/>
        <w:keepLines/>
        <w:spacing w:after="60"/>
      </w:pPr>
      <w:r>
        <w:rPr>
          <w:b/>
          <w:sz w:val="28"/>
        </w:rPr>
        <w:t>C. Learning Outcome:-</w:t>
      </w:r>
    </w:p>
    <w:p w14:paraId="093D7AA4" w14:textId="77777777" w:rsidR="001C0B35" w:rsidRDefault="00000000">
      <w:pPr>
        <w:keepLines/>
        <w:spacing w:after="160"/>
      </w:pPr>
      <w:r>
        <w:t>I learned to combine separate HTML, CSS, JavaScript, PHP and MySQL practical modules into one StudentHub application, verify integration routes and shared data, test session-based access protection, inspect responsive layout, organize installation and security documentation, and prepare a version-controlled GitHub submission. I also learned to distinguish tests directly observed in the browser from checks that still require manual execution.</w:t>
      </w:r>
    </w:p>
    <w:p w14:paraId="5D538DDC" w14:textId="77777777" w:rsidR="001C0B35" w:rsidRDefault="00000000">
      <w:pPr>
        <w:keepNext/>
        <w:keepLines/>
        <w:spacing w:after="60"/>
      </w:pPr>
      <w:r>
        <w:rPr>
          <w:b/>
          <w:sz w:val="28"/>
        </w:rPr>
        <w:t>Faculty Remarks:</w:t>
      </w:r>
    </w:p>
    <w:sectPr w:rsidR="001C0B35" w:rsidSect="00034616">
      <w:headerReference w:type="default" r:id="rId16"/>
      <w:footerReference w:type="default" r:id="rId17"/>
      <w:pgSz w:w="12240" w:h="15840"/>
      <w:pgMar w:top="1440" w:right="1224" w:bottom="1253" w:left="1224" w:header="619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665B9" w14:textId="77777777" w:rsidR="00236EB9" w:rsidRDefault="00236EB9">
      <w:pPr>
        <w:spacing w:line="240" w:lineRule="auto"/>
      </w:pPr>
      <w:r>
        <w:separator/>
      </w:r>
    </w:p>
  </w:endnote>
  <w:endnote w:type="continuationSeparator" w:id="0">
    <w:p w14:paraId="1269236C" w14:textId="77777777" w:rsidR="00236EB9" w:rsidRDefault="00236E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AA94" w14:textId="77777777" w:rsidR="00FA5DFE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9A12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CCE7" w14:textId="77777777" w:rsidR="00236EB9" w:rsidRDefault="00236EB9">
      <w:pPr>
        <w:spacing w:line="240" w:lineRule="auto"/>
      </w:pPr>
      <w:r>
        <w:separator/>
      </w:r>
    </w:p>
  </w:footnote>
  <w:footnote w:type="continuationSeparator" w:id="0">
    <w:p w14:paraId="3E5DB3C2" w14:textId="77777777" w:rsidR="00236EB9" w:rsidRDefault="00236E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4336" w14:textId="77777777" w:rsidR="00FA5DFE" w:rsidRDefault="00000000">
    <w:r>
      <w:rPr>
        <w:sz w:val="20"/>
      </w:rPr>
      <w:t>Department of Computer Engineering</w:t>
    </w:r>
    <w:r>
      <w:rPr>
        <w:sz w:val="20"/>
      </w:rPr>
      <w:tab/>
    </w:r>
    <w:r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>
      <w:rPr>
        <w:sz w:val="20"/>
      </w:rPr>
      <w:t>25DCE001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413176">
    <w:abstractNumId w:val="8"/>
  </w:num>
  <w:num w:numId="2" w16cid:durableId="410588284">
    <w:abstractNumId w:val="6"/>
  </w:num>
  <w:num w:numId="3" w16cid:durableId="795296011">
    <w:abstractNumId w:val="5"/>
  </w:num>
  <w:num w:numId="4" w16cid:durableId="1492717833">
    <w:abstractNumId w:val="4"/>
  </w:num>
  <w:num w:numId="5" w16cid:durableId="2011129770">
    <w:abstractNumId w:val="7"/>
  </w:num>
  <w:num w:numId="6" w16cid:durableId="7173875">
    <w:abstractNumId w:val="3"/>
  </w:num>
  <w:num w:numId="7" w16cid:durableId="1888105906">
    <w:abstractNumId w:val="2"/>
  </w:num>
  <w:num w:numId="8" w16cid:durableId="995721007">
    <w:abstractNumId w:val="1"/>
  </w:num>
  <w:num w:numId="9" w16cid:durableId="11081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B35"/>
    <w:rsid w:val="00236EB9"/>
    <w:rsid w:val="00284360"/>
    <w:rsid w:val="0029639D"/>
    <w:rsid w:val="002F48B2"/>
    <w:rsid w:val="00326F90"/>
    <w:rsid w:val="003C16A7"/>
    <w:rsid w:val="0052723E"/>
    <w:rsid w:val="005A15BC"/>
    <w:rsid w:val="00660606"/>
    <w:rsid w:val="007964EB"/>
    <w:rsid w:val="007C4E64"/>
    <w:rsid w:val="009A1205"/>
    <w:rsid w:val="00AA1D8D"/>
    <w:rsid w:val="00B47730"/>
    <w:rsid w:val="00CB0664"/>
    <w:rsid w:val="00D14FC7"/>
    <w:rsid w:val="00EE0B85"/>
    <w:rsid w:val="00FA5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A5201"/>
  <w14:defaultImageDpi w14:val="300"/>
  <w15:docId w15:val="{361F6A14-85DF-4397-9B95-5D676382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A12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drojatarang8-art/StudentHub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13 - PHP JSON API and AJAX/Fetch CRUD</dc:title>
  <dc:subject>StudentHub WDF Practical Report</dc:subject>
  <dc:creator>Department of Computer Engineering</dc:creator>
  <cp:keywords/>
  <dc:description>generated by python-docx</dc:description>
  <cp:lastModifiedBy>Tarang Adroja</cp:lastModifiedBy>
  <cp:revision>2</cp:revision>
  <dcterms:created xsi:type="dcterms:W3CDTF">2026-10-22T04:12:00Z</dcterms:created>
  <dcterms:modified xsi:type="dcterms:W3CDTF">2026-10-22T04:12:00Z</dcterms:modified>
  <cp:category/>
</cp:coreProperties>
</file>