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CFF3" w14:textId="77777777" w:rsidR="005A15BC" w:rsidRDefault="00000000">
      <w:pPr>
        <w:keepNext/>
        <w:spacing w:after="20"/>
        <w:jc w:val="center"/>
      </w:pPr>
      <w:r>
        <w:rPr>
          <w:b/>
          <w:sz w:val="32"/>
        </w:rPr>
        <w:t>Practical-10</w:t>
      </w:r>
    </w:p>
    <w:p w14:paraId="0D287B64" w14:textId="77777777" w:rsidR="005A15BC" w:rsidRDefault="00000000">
      <w:pPr>
        <w:keepNext/>
        <w:spacing w:after="280"/>
        <w:jc w:val="center"/>
      </w:pPr>
      <w:r>
        <w:rPr>
          <w:b/>
          <w:sz w:val="28"/>
        </w:rPr>
        <w:t>Secure Login/Logout with Sessions, Role-Based Access, Timeout, and Remember-Me Token</w:t>
      </w:r>
    </w:p>
    <w:p w14:paraId="65126432" w14:textId="77777777" w:rsidR="005A15BC" w:rsidRDefault="00000000">
      <w:pPr>
        <w:keepNext/>
        <w:spacing w:after="140"/>
      </w:pPr>
      <w:r>
        <w:rPr>
          <w:b/>
          <w:sz w:val="28"/>
        </w:rPr>
        <w:t>Theory</w:t>
      </w:r>
    </w:p>
    <w:p w14:paraId="0D9ACD33" w14:textId="77777777" w:rsidR="005A15BC" w:rsidRDefault="00000000">
      <w:pPr>
        <w:keepNext/>
        <w:spacing w:before="40" w:after="20"/>
      </w:pPr>
      <w:r>
        <w:rPr>
          <w:b/>
        </w:rPr>
        <w:t>1. Are sessions started and destroyed securely?</w:t>
      </w:r>
    </w:p>
    <w:p w14:paraId="06BEDABF" w14:textId="77777777" w:rsidR="005A15BC" w:rsidRDefault="00000000">
      <w:r>
        <w:t>Answer: Yes. PHP starts the secure session, regenerates the session ID after login, and removes session data and the session cookie during logout.</w:t>
      </w:r>
    </w:p>
    <w:p w14:paraId="62DA9439" w14:textId="77777777" w:rsidR="005A15BC" w:rsidRDefault="00000000">
      <w:pPr>
        <w:keepNext/>
        <w:spacing w:before="40" w:after="20"/>
      </w:pPr>
      <w:r>
        <w:rPr>
          <w:b/>
        </w:rPr>
        <w:t>2. Is password_</w:t>
      </w:r>
      <w:proofErr w:type="gramStart"/>
      <w:r>
        <w:rPr>
          <w:b/>
        </w:rPr>
        <w:t>verify(</w:t>
      </w:r>
      <w:proofErr w:type="gramEnd"/>
      <w:r>
        <w:rPr>
          <w:b/>
        </w:rPr>
        <w:t>) used correctly?</w:t>
      </w:r>
    </w:p>
    <w:p w14:paraId="76752971" w14:textId="77777777" w:rsidR="005A15BC" w:rsidRDefault="00000000">
      <w:r>
        <w:t>Answer: Yes. The entered password is checked using password_</w:t>
      </w:r>
      <w:proofErr w:type="gramStart"/>
      <w:r>
        <w:t>verify(</w:t>
      </w:r>
      <w:proofErr w:type="gramEnd"/>
      <w:r>
        <w:t>) against the password hash saved in the user_accounts table. Incorrect passwords are rejected.</w:t>
      </w:r>
    </w:p>
    <w:p w14:paraId="07C3D2FC" w14:textId="77777777" w:rsidR="005A15BC" w:rsidRDefault="00000000">
      <w:pPr>
        <w:keepNext/>
        <w:spacing w:before="40" w:after="20"/>
      </w:pPr>
      <w:r>
        <w:rPr>
          <w:b/>
        </w:rPr>
        <w:t>3. Is unauthorized dashboard access blocked?</w:t>
      </w:r>
    </w:p>
    <w:p w14:paraId="7E81B5A1" w14:textId="77777777" w:rsidR="005A15BC" w:rsidRDefault="00000000">
      <w:r>
        <w:t>Answer: Yes. Users must log in before opening protected dashboards. A student attempting to open admin.php receives HTTP 403 Access Denied; after logout, the page redirects to login.</w:t>
      </w:r>
    </w:p>
    <w:p w14:paraId="5121E882" w14:textId="77777777" w:rsidR="005A15BC" w:rsidRDefault="00000000">
      <w:pPr>
        <w:keepNext/>
        <w:spacing w:before="40" w:after="20"/>
      </w:pPr>
      <w:r>
        <w:rPr>
          <w:b/>
        </w:rPr>
        <w:t>4. Is session timeout implemented?</w:t>
      </w:r>
    </w:p>
    <w:p w14:paraId="1CE1A95B" w14:textId="77777777" w:rsidR="005A15BC" w:rsidRDefault="00000000">
      <w:r>
        <w:t>Answer: The PHP code sets a 900-second (15-minute) inactivity limit and redirects expired sessions to the login page. A completed 15-minute timeout test screenshot was not supplied.</w:t>
      </w:r>
    </w:p>
    <w:p w14:paraId="182AD1A4" w14:textId="77777777" w:rsidR="005A15BC" w:rsidRDefault="00000000">
      <w:pPr>
        <w:keepNext/>
        <w:spacing w:before="40" w:after="20"/>
      </w:pPr>
      <w:r>
        <w:rPr>
          <w:b/>
        </w:rPr>
        <w:t>5. Are admin and student users redirected to appropriate dashboards?</w:t>
      </w:r>
    </w:p>
    <w:p w14:paraId="3DB9424A" w14:textId="77777777" w:rsidR="005A15BC" w:rsidRDefault="00000000">
      <w:r>
        <w:t>Answer: Yes. The student account opens dashboard.php, while the administrator account opens admin.php. Their roles were checked in the database and in the browser.</w:t>
      </w:r>
    </w:p>
    <w:p w14:paraId="0730F631" w14:textId="77777777" w:rsidR="005A15BC" w:rsidRDefault="00000000">
      <w:pPr>
        <w:keepNext/>
        <w:spacing w:before="100" w:after="40"/>
      </w:pPr>
      <w:r>
        <w:rPr>
          <w:b/>
          <w:sz w:val="28"/>
        </w:rPr>
        <w:t>Result:</w:t>
      </w:r>
    </w:p>
    <w:p w14:paraId="7C615917" w14:textId="77777777" w:rsidR="005A15BC" w:rsidRDefault="00000000">
      <w:pPr>
        <w:spacing w:after="160"/>
      </w:pPr>
      <w:r>
        <w:t>Secure authentication was implemented in StudentHub using PHP sessions and MySQL. Student and admin logins, role-based restrictions, failed-login rejection, logout and post-logout protection were demonstrated. A hashed Remember-Me token was stored, and the student dashboard was shown again after the session-cookie test. Timeout expiration and the before/after token-hash change were not independently demonstrated by screenshots.</w:t>
      </w:r>
    </w:p>
    <w:p w14:paraId="3DA3B666" w14:textId="77777777" w:rsidR="005A15BC" w:rsidRDefault="00000000">
      <w:pPr>
        <w:keepNext/>
        <w:spacing w:after="60"/>
      </w:pPr>
      <w:r>
        <w:rPr>
          <w:b/>
          <w:sz w:val="28"/>
        </w:rPr>
        <w:t>Evidence of Work (Screenshots)</w:t>
      </w:r>
    </w:p>
    <w:p w14:paraId="4C994863" w14:textId="77777777" w:rsidR="005A15BC" w:rsidRDefault="00000000">
      <w:pPr>
        <w:spacing w:after="60"/>
      </w:pPr>
      <w:r>
        <w:t>The following original screenshots document the completed login, access-control, logout and persistent-login tests.</w:t>
      </w:r>
    </w:p>
    <w:p w14:paraId="2F7AD5EF" w14:textId="77777777" w:rsidR="005A15BC" w:rsidRDefault="00000000">
      <w:pPr>
        <w:spacing w:after="0"/>
      </w:pPr>
      <w:r>
        <w:br w:type="page"/>
      </w:r>
    </w:p>
    <w:p w14:paraId="166DEEBE" w14:textId="77777777" w:rsidR="005A15BC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1B113E95" wp14:editId="7F9AA56E">
            <wp:extent cx="5465679" cy="3410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140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679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BC5A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1: Secure Login Page - StudentHub Portal</w:t>
      </w:r>
    </w:p>
    <w:p w14:paraId="70828D8D" w14:textId="77777777" w:rsidR="005A15BC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AC95BDA" wp14:editId="49D5B3CE">
            <wp:extent cx="5457139" cy="34107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235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139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57A7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2: Practical 10 SQL Upgrade - Import Completed</w:t>
      </w:r>
    </w:p>
    <w:p w14:paraId="72987E34" w14:textId="77777777" w:rsidR="005A15BC" w:rsidRDefault="00000000">
      <w:pPr>
        <w:spacing w:after="0"/>
      </w:pPr>
      <w:r>
        <w:br w:type="page"/>
      </w:r>
    </w:p>
    <w:p w14:paraId="5F2E773E" w14:textId="77777777" w:rsidR="005A15BC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65FB82F" wp14:editId="4129AE74">
            <wp:extent cx="4768012" cy="3410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412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012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6429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3: Student and Admin Roles Configured in MySQL</w:t>
      </w:r>
    </w:p>
    <w:p w14:paraId="0E8C3C2F" w14:textId="77777777" w:rsidR="005A15BC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71667A3" wp14:editId="3192CDB4">
            <wp:extent cx="5811263" cy="34107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424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263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8EE6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4: Student Login Success - Student Dashboard</w:t>
      </w:r>
    </w:p>
    <w:p w14:paraId="188FCD65" w14:textId="77777777" w:rsidR="005A15BC" w:rsidRDefault="00000000">
      <w:pPr>
        <w:spacing w:after="0"/>
      </w:pPr>
      <w:r>
        <w:br w:type="page"/>
      </w:r>
    </w:p>
    <w:p w14:paraId="5FC76C3D" w14:textId="77777777" w:rsidR="005A15BC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7EA4509" wp14:editId="21675186">
            <wp:extent cx="5377319" cy="34107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435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7319" cy="341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441E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5: Student Blocked from Admin Page (HTTP 403)</w:t>
      </w:r>
    </w:p>
    <w:p w14:paraId="3991F237" w14:textId="77777777" w:rsidR="005A15BC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3AF40B3" wp14:editId="4551BD49">
            <wp:extent cx="4923644" cy="34107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455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3644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EE1E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6: Admin Login Success - Restricted Dashboard and Activity</w:t>
      </w:r>
    </w:p>
    <w:p w14:paraId="118CB471" w14:textId="77777777" w:rsidR="005A15BC" w:rsidRDefault="00000000">
      <w:pPr>
        <w:spacing w:after="0"/>
      </w:pPr>
      <w:r>
        <w:br w:type="page"/>
      </w:r>
    </w:p>
    <w:p w14:paraId="5DF307B9" w14:textId="77777777" w:rsidR="005A15BC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BD78471" wp14:editId="4600C49B">
            <wp:extent cx="4068222" cy="34107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470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8222" cy="341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38A5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7: Secure Logout - Confirmation on Login Page</w:t>
      </w:r>
    </w:p>
    <w:p w14:paraId="6B95F61E" w14:textId="77777777" w:rsidR="005A15BC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6835B55" wp14:editId="18538A5F">
            <wp:extent cx="4971628" cy="34107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483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1628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D77A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8: Dashboard Access After Logout - Login Required</w:t>
      </w:r>
    </w:p>
    <w:p w14:paraId="41CA69D1" w14:textId="77777777" w:rsidR="005A15BC" w:rsidRDefault="00000000">
      <w:pPr>
        <w:spacing w:after="0"/>
      </w:pPr>
      <w:r>
        <w:br w:type="page"/>
      </w:r>
    </w:p>
    <w:p w14:paraId="0D4A5291" w14:textId="77777777" w:rsidR="005A15BC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7F024B8" wp14:editId="32BD8840">
            <wp:extent cx="3673533" cy="34107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90326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533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3DC5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9: Failed Login - Incorrect Password Rejected</w:t>
      </w:r>
    </w:p>
    <w:p w14:paraId="0FA49825" w14:textId="77777777" w:rsidR="005A15BC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C20DE30" wp14:editId="03F8903D">
            <wp:extent cx="4964561" cy="34107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9111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4561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745F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10: Remember-Me Token Hash Saved in MySQL</w:t>
      </w:r>
    </w:p>
    <w:p w14:paraId="5A162B70" w14:textId="77777777" w:rsidR="005A15BC" w:rsidRDefault="00000000">
      <w:pPr>
        <w:spacing w:after="0"/>
      </w:pPr>
      <w:r>
        <w:br w:type="page"/>
      </w:r>
    </w:p>
    <w:p w14:paraId="1F8D5A1B" w14:textId="77777777" w:rsidR="005A15BC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1C21B7F" wp14:editId="3EA5BED6">
            <wp:extent cx="5102365" cy="34107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92454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2365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7F4D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11: Student Dashboard Reopened After Session-Cookie Removal</w:t>
      </w:r>
    </w:p>
    <w:p w14:paraId="360E5702" w14:textId="77777777" w:rsidR="005A15BC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7970090" wp14:editId="76FD98EF">
            <wp:extent cx="4290625" cy="34107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92630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0625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BDBE" w14:textId="77777777" w:rsidR="005A15BC" w:rsidRDefault="00000000">
      <w:pPr>
        <w:keepLines/>
        <w:spacing w:after="240"/>
        <w:jc w:val="center"/>
      </w:pPr>
      <w:r>
        <w:rPr>
          <w:i/>
          <w:sz w:val="20"/>
        </w:rPr>
        <w:t>Figure 12: Remember-Me Token Record Checked After Re-entry</w:t>
      </w:r>
    </w:p>
    <w:p w14:paraId="52780FF1" w14:textId="77777777" w:rsidR="005A15BC" w:rsidRDefault="00000000">
      <w:pPr>
        <w:spacing w:after="0"/>
      </w:pPr>
      <w:r>
        <w:br w:type="page"/>
      </w:r>
    </w:p>
    <w:p w14:paraId="63087C4C" w14:textId="77777777" w:rsidR="005A15BC" w:rsidRDefault="00000000">
      <w:pPr>
        <w:keepNext/>
        <w:spacing w:after="60"/>
      </w:pPr>
      <w:r>
        <w:rPr>
          <w:b/>
          <w:sz w:val="28"/>
        </w:rPr>
        <w:lastRenderedPageBreak/>
        <w:t>A. GitHub Repository Link:</w:t>
      </w:r>
    </w:p>
    <w:p w14:paraId="57955117" w14:textId="56316052" w:rsidR="005A15BC" w:rsidRDefault="002F48B2">
      <w:pPr>
        <w:spacing w:after="260"/>
      </w:pPr>
      <w:hyperlink r:id="rId20" w:history="1">
        <w:r w:rsidRPr="00167EE2">
          <w:rPr>
            <w:rStyle w:val="Hyperlink"/>
          </w:rPr>
          <w:t>https://github.com/adrojatarang8-art/StudentHub</w:t>
        </w:r>
      </w:hyperlink>
      <w:r>
        <w:t xml:space="preserve"> </w:t>
      </w:r>
    </w:p>
    <w:p w14:paraId="1654C543" w14:textId="0DC322A6" w:rsidR="005A15BC" w:rsidRDefault="00000000">
      <w:pPr>
        <w:keepNext/>
      </w:pPr>
      <w:r>
        <w:rPr>
          <w:b/>
          <w:sz w:val="28"/>
        </w:rPr>
        <w:t>B. Challenges Faced:</w:t>
      </w:r>
      <w:r w:rsidR="002F48B2">
        <w:rPr>
          <w:b/>
          <w:sz w:val="28"/>
        </w:rPr>
        <w:t xml:space="preserve"> </w:t>
      </w:r>
    </w:p>
    <w:p w14:paraId="4D205004" w14:textId="77777777" w:rsidR="005A15BC" w:rsidRDefault="00000000">
      <w:pPr>
        <w:spacing w:after="80"/>
        <w:ind w:left="115"/>
      </w:pPr>
      <w:r>
        <w:t>•  I first resolved a 404 error by using the correct practical10/StudentHub project folder URL.</w:t>
      </w:r>
    </w:p>
    <w:p w14:paraId="6BAA7787" w14:textId="77777777" w:rsidR="005A15BC" w:rsidRDefault="00000000">
      <w:pPr>
        <w:spacing w:after="80"/>
        <w:ind w:left="115"/>
      </w:pPr>
      <w:r>
        <w:t>•  I imported the Practical 10 SQL changes into the existing studenthub_db without deleting earlier records.</w:t>
      </w:r>
    </w:p>
    <w:p w14:paraId="05B85A3A" w14:textId="77777777" w:rsidR="005A15BC" w:rsidRDefault="00000000">
      <w:pPr>
        <w:spacing w:after="80"/>
        <w:ind w:left="115"/>
      </w:pPr>
      <w:r>
        <w:t>•  I created separate student and administrator test accounts and assigned the administrator role through MySQL.</w:t>
      </w:r>
    </w:p>
    <w:p w14:paraId="0C6A1101" w14:textId="77777777" w:rsidR="005A15BC" w:rsidRDefault="00000000">
      <w:pPr>
        <w:spacing w:after="80"/>
        <w:ind w:left="115"/>
      </w:pPr>
      <w:r>
        <w:t>•  I verified that student users cannot access the admin dashboard and that logged-out users must sign in again.</w:t>
      </w:r>
    </w:p>
    <w:p w14:paraId="5C1B141A" w14:textId="77777777" w:rsidR="005A15BC" w:rsidRDefault="00000000">
      <w:pPr>
        <w:spacing w:after="80"/>
        <w:ind w:left="115"/>
      </w:pPr>
      <w:r>
        <w:t>•  I inspected Remember-Me token records and learned that a stable selector alone does not prove or disprove token-hash rotation.</w:t>
      </w:r>
    </w:p>
    <w:p w14:paraId="15DF00E4" w14:textId="77777777" w:rsidR="005A15BC" w:rsidRDefault="00000000">
      <w:pPr>
        <w:keepNext/>
        <w:spacing w:before="120" w:after="80"/>
      </w:pPr>
      <w:r>
        <w:rPr>
          <w:b/>
          <w:sz w:val="28"/>
        </w:rPr>
        <w:t xml:space="preserve">C. Learning </w:t>
      </w:r>
      <w:proofErr w:type="gramStart"/>
      <w:r>
        <w:rPr>
          <w:b/>
          <w:sz w:val="28"/>
        </w:rPr>
        <w:t>Outcome:-</w:t>
      </w:r>
      <w:proofErr w:type="gramEnd"/>
    </w:p>
    <w:p w14:paraId="2731DD55" w14:textId="77777777" w:rsidR="005A15BC" w:rsidRDefault="00000000">
      <w:pPr>
        <w:spacing w:after="260"/>
      </w:pPr>
      <w:r>
        <w:t>I learned to create a secure PHP login system using password_</w:t>
      </w:r>
      <w:proofErr w:type="gramStart"/>
      <w:r>
        <w:t>verify(</w:t>
      </w:r>
      <w:proofErr w:type="gramEnd"/>
      <w:r>
        <w:t>), session_regenerate_</w:t>
      </w:r>
      <w:proofErr w:type="gramStart"/>
      <w:r>
        <w:t>id(</w:t>
      </w:r>
      <w:proofErr w:type="gramEnd"/>
      <w:r>
        <w:t>), role-based dashboard protection and logout. I tested failed login attempts, admin/student redirection, and access restrictions. I also learned how secure Remember-Me tokens are stored as hashes in MySQL and how to inspect authentication records in phpMyAdmin.</w:t>
      </w:r>
    </w:p>
    <w:p w14:paraId="3F04C9B0" w14:textId="77777777" w:rsidR="005A15BC" w:rsidRDefault="00000000">
      <w:pPr>
        <w:keepNext/>
        <w:spacing w:after="40"/>
      </w:pPr>
      <w:r>
        <w:rPr>
          <w:b/>
        </w:rPr>
        <w:t>Verification Note:</w:t>
      </w:r>
    </w:p>
    <w:p w14:paraId="35BA4D8A" w14:textId="77777777" w:rsidR="005A15BC" w:rsidRDefault="00000000">
      <w:pPr>
        <w:spacing w:after="340"/>
      </w:pPr>
      <w:r>
        <w:rPr>
          <w:sz w:val="22"/>
        </w:rPr>
        <w:t>The 15-minute session timeout is present in the code but its timed browser test was not documented. The token record and dashboard re-entry were shown; token-hash rotation and revocation after final logout were not verified with paired database screenshots.</w:t>
      </w:r>
    </w:p>
    <w:p w14:paraId="473D707D" w14:textId="77777777" w:rsidR="005A15BC" w:rsidRDefault="00000000">
      <w:pPr>
        <w:spacing w:after="200"/>
      </w:pPr>
      <w:r>
        <w:rPr>
          <w:b/>
          <w:sz w:val="28"/>
        </w:rPr>
        <w:t>Faculty Remarks:</w:t>
      </w:r>
    </w:p>
    <w:sectPr w:rsidR="005A15BC" w:rsidSect="00034616">
      <w:headerReference w:type="default" r:id="rId21"/>
      <w:footerReference w:type="default" r:id="rId22"/>
      <w:pgSz w:w="12240" w:h="15840"/>
      <w:pgMar w:top="1440" w:right="1224" w:bottom="1253" w:left="1224" w:header="619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31DA8" w14:textId="77777777" w:rsidR="003C16A7" w:rsidRDefault="003C16A7">
      <w:pPr>
        <w:spacing w:after="0" w:line="240" w:lineRule="auto"/>
      </w:pPr>
      <w:r>
        <w:separator/>
      </w:r>
    </w:p>
  </w:endnote>
  <w:endnote w:type="continuationSeparator" w:id="0">
    <w:p w14:paraId="7CB5DFD9" w14:textId="77777777" w:rsidR="003C16A7" w:rsidRDefault="003C1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69E5" w14:textId="77777777" w:rsidR="00FA5DFE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9A12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E8569" w14:textId="77777777" w:rsidR="003C16A7" w:rsidRDefault="003C16A7">
      <w:pPr>
        <w:spacing w:after="0" w:line="240" w:lineRule="auto"/>
      </w:pPr>
      <w:r>
        <w:separator/>
      </w:r>
    </w:p>
  </w:footnote>
  <w:footnote w:type="continuationSeparator" w:id="0">
    <w:p w14:paraId="16D56264" w14:textId="77777777" w:rsidR="003C16A7" w:rsidRDefault="003C1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8D32" w14:textId="77777777" w:rsidR="00FA5DFE" w:rsidRDefault="00000000">
    <w:r>
      <w:rPr>
        <w:sz w:val="20"/>
      </w:rPr>
      <w:t>Department of Computer Engineering</w:t>
    </w:r>
    <w:r>
      <w:rPr>
        <w:sz w:val="20"/>
      </w:rPr>
      <w:tab/>
    </w:r>
    <w:r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>
      <w:rPr>
        <w:sz w:val="20"/>
      </w:rPr>
      <w:t>25DCE001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413176">
    <w:abstractNumId w:val="8"/>
  </w:num>
  <w:num w:numId="2" w16cid:durableId="410588284">
    <w:abstractNumId w:val="6"/>
  </w:num>
  <w:num w:numId="3" w16cid:durableId="795296011">
    <w:abstractNumId w:val="5"/>
  </w:num>
  <w:num w:numId="4" w16cid:durableId="1492717833">
    <w:abstractNumId w:val="4"/>
  </w:num>
  <w:num w:numId="5" w16cid:durableId="2011129770">
    <w:abstractNumId w:val="7"/>
  </w:num>
  <w:num w:numId="6" w16cid:durableId="7173875">
    <w:abstractNumId w:val="3"/>
  </w:num>
  <w:num w:numId="7" w16cid:durableId="1888105906">
    <w:abstractNumId w:val="2"/>
  </w:num>
  <w:num w:numId="8" w16cid:durableId="995721007">
    <w:abstractNumId w:val="1"/>
  </w:num>
  <w:num w:numId="9" w16cid:durableId="11081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360"/>
    <w:rsid w:val="0029639D"/>
    <w:rsid w:val="002F48B2"/>
    <w:rsid w:val="00326F90"/>
    <w:rsid w:val="003C16A7"/>
    <w:rsid w:val="0052723E"/>
    <w:rsid w:val="005A15BC"/>
    <w:rsid w:val="007964EB"/>
    <w:rsid w:val="009A1205"/>
    <w:rsid w:val="00AA1D8D"/>
    <w:rsid w:val="00B47730"/>
    <w:rsid w:val="00CB0664"/>
    <w:rsid w:val="00D14FC7"/>
    <w:rsid w:val="00FA5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2B22F"/>
  <w14:defaultImageDpi w14:val="300"/>
  <w15:docId w15:val="{361F6A14-85DF-4397-9B95-5D676382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A12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adrojatarang8-art/StudentHu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 Practical 10 - Secure Login/Logout with Sessions</dc:title>
  <dc:subject>StudentHub PHP authentication practical report</dc:subject>
  <dc:creator>Tarang Adroja</dc:creator>
  <cp:keywords/>
  <dc:description>generated by python-docx</dc:description>
  <cp:lastModifiedBy>Tarang Adroja</cp:lastModifiedBy>
  <cp:revision>2</cp:revision>
  <dcterms:created xsi:type="dcterms:W3CDTF">2026-10-20T19:36:00Z</dcterms:created>
  <dcterms:modified xsi:type="dcterms:W3CDTF">2026-10-20T19:36:00Z</dcterms:modified>
  <cp:category/>
</cp:coreProperties>
</file>