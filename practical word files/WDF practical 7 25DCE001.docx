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B85D" w14:textId="77777777" w:rsidR="00CB6A87" w:rsidRDefault="00000000">
      <w:pPr>
        <w:jc w:val="center"/>
      </w:pPr>
      <w:r>
        <w:rPr>
          <w:b/>
          <w:sz w:val="34"/>
        </w:rPr>
        <w:t>Practical-7</w:t>
      </w:r>
    </w:p>
    <w:p w14:paraId="0CCBAFB7" w14:textId="77777777" w:rsidR="00CB6A87" w:rsidRDefault="00000000">
      <w:pPr>
        <w:jc w:val="center"/>
      </w:pPr>
      <w:r>
        <w:t>PHP Form Processing with Server-Side Validation and CSV/JSON File Storage</w:t>
      </w:r>
    </w:p>
    <w:p w14:paraId="7D20B07B" w14:textId="77777777" w:rsidR="00CB6A87" w:rsidRDefault="00CB6A87"/>
    <w:p w14:paraId="6A1F56F1" w14:textId="77777777" w:rsidR="00CB6A87" w:rsidRDefault="00000000">
      <w:r>
        <w:rPr>
          <w:b/>
          <w:sz w:val="26"/>
        </w:rPr>
        <w:t>Theory</w:t>
      </w:r>
    </w:p>
    <w:p w14:paraId="4F5749EB" w14:textId="77777777" w:rsidR="00CB6A87" w:rsidRDefault="00000000">
      <w:r>
        <w:rPr>
          <w:b/>
          <w:sz w:val="26"/>
        </w:rPr>
        <w:t>1. Is the form submitted using POST?</w:t>
      </w:r>
    </w:p>
    <w:p w14:paraId="62BBAB90" w14:textId="77777777" w:rsidR="00CB6A87" w:rsidRDefault="00000000">
      <w:r>
        <w:t>Answer: Yes. The form in register.php uses the POST method and submits details to process_registration.php. The PHP processor rejects requests that are not POST.</w:t>
      </w:r>
    </w:p>
    <w:p w14:paraId="54B1A26E" w14:textId="77777777" w:rsidR="00CB6A87" w:rsidRDefault="00000000">
      <w:r>
        <w:rPr>
          <w:b/>
          <w:sz w:val="26"/>
        </w:rPr>
        <w:t>2. Are inputs validated and sanitized server side?</w:t>
      </w:r>
    </w:p>
    <w:p w14:paraId="3DB13E1D" w14:textId="77777777" w:rsidR="00CB6A87" w:rsidRDefault="00000000">
      <w:r>
        <w:t>Answer: Yes. PHP sanitizes submitted fields and validates names, email, mobile number, password, matching confirmation, course, year, gender and acceptance of terms.</w:t>
      </w:r>
    </w:p>
    <w:p w14:paraId="53A8A471" w14:textId="77777777" w:rsidR="00CB6A87" w:rsidRDefault="00000000">
      <w:r>
        <w:rPr>
          <w:b/>
          <w:sz w:val="26"/>
        </w:rPr>
        <w:t>3. Is file writing handled safely?</w:t>
      </w:r>
    </w:p>
    <w:p w14:paraId="07B96EF4" w14:textId="77777777" w:rsidR="00CB6A87" w:rsidRDefault="00000000">
      <w:r>
        <w:t>Answer: Yes. The backend writes registration records to CSV and JSON files, using file locking (flock) to help avoid conflicts during concurrent writes.</w:t>
      </w:r>
    </w:p>
    <w:p w14:paraId="6FE22954" w14:textId="77777777" w:rsidR="00CB6A87" w:rsidRDefault="00000000">
      <w:r>
        <w:rPr>
          <w:b/>
          <w:sz w:val="26"/>
        </w:rPr>
        <w:t>4. Are success and error responses displayed clearly?</w:t>
      </w:r>
    </w:p>
    <w:p w14:paraId="52587F8A" w14:textId="77777777" w:rsidR="00CB6A87" w:rsidRDefault="00000000">
      <w:r>
        <w:t>Answer: Yes. The application shows a success response for valid registration and meaningful messages for invalid inputs, security checks or storage failures.</w:t>
      </w:r>
    </w:p>
    <w:p w14:paraId="2821AD12" w14:textId="77777777" w:rsidR="00CB6A87" w:rsidRDefault="00000000">
      <w:r>
        <w:rPr>
          <w:b/>
          <w:sz w:val="26"/>
        </w:rPr>
        <w:t>Result:</w:t>
      </w:r>
    </w:p>
    <w:p w14:paraId="2EF96082" w14:textId="77777777" w:rsidR="00CB6A87" w:rsidRDefault="00000000">
      <w:r>
        <w:t>A PHP-based StudentHub registration form with POST submission, server-side validation, sanitization, CSV/JSON data storage, record viewing and CSRF protection is implemented in the submitted source files.</w:t>
      </w:r>
    </w:p>
    <w:p w14:paraId="37449C35" w14:textId="77777777" w:rsidR="00CB6A87" w:rsidRDefault="00000000">
      <w:r>
        <w:rPr>
          <w:b/>
        </w:rPr>
        <w:t>Evidence of Work (Screenshots)</w:t>
      </w:r>
    </w:p>
    <w:p w14:paraId="5E295DFE" w14:textId="77777777" w:rsidR="00CB6A87" w:rsidRDefault="00000000">
      <w:r>
        <w:t>Screenshots below show the actual StudentHub registration form, submission result, stored CSV/JSON records and records webpage.</w:t>
      </w:r>
    </w:p>
    <w:p w14:paraId="7407B0B6" w14:textId="77777777" w:rsidR="00CB6A8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1F734B" wp14:editId="4D96BC71">
            <wp:extent cx="5047488" cy="3154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8145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3558" w14:textId="77777777" w:rsidR="00CB6A87" w:rsidRDefault="00000000">
      <w:pPr>
        <w:jc w:val="center"/>
      </w:pPr>
      <w:r>
        <w:rPr>
          <w:b/>
          <w:sz w:val="18"/>
        </w:rPr>
        <w:t>Fig 1: Student Registration Form UI</w:t>
      </w:r>
    </w:p>
    <w:p w14:paraId="09F25B4C" w14:textId="77777777" w:rsidR="00CB6A87" w:rsidRDefault="00000000">
      <w:pPr>
        <w:jc w:val="center"/>
      </w:pPr>
      <w:r>
        <w:rPr>
          <w:noProof/>
        </w:rPr>
        <w:drawing>
          <wp:inline distT="0" distB="0" distL="0" distR="0" wp14:anchorId="2AC81DBC" wp14:editId="5A29713D">
            <wp:extent cx="6080760" cy="2485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8153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8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1C6C" w14:textId="77777777" w:rsidR="00CB6A87" w:rsidRDefault="00000000">
      <w:pPr>
        <w:jc w:val="center"/>
      </w:pPr>
      <w:r>
        <w:rPr>
          <w:b/>
          <w:sz w:val="18"/>
        </w:rPr>
        <w:t>Fig 2: Successful Registration and CSV/JSON Storage</w:t>
      </w:r>
    </w:p>
    <w:p w14:paraId="26401C59" w14:textId="77777777" w:rsidR="00CB6A87" w:rsidRDefault="00000000">
      <w:r>
        <w:br w:type="page"/>
      </w:r>
    </w:p>
    <w:p w14:paraId="048C5641" w14:textId="77777777" w:rsidR="00CB6A87" w:rsidRDefault="00000000">
      <w:pPr>
        <w:jc w:val="center"/>
      </w:pPr>
      <w:r>
        <w:rPr>
          <w:i/>
        </w:rPr>
        <w:lastRenderedPageBreak/>
        <w:t>[Insert actual invalid-input validation screenshot here]</w:t>
      </w:r>
    </w:p>
    <w:p w14:paraId="16D5BFE0" w14:textId="77777777" w:rsidR="00CB6A87" w:rsidRDefault="00000000">
      <w:pPr>
        <w:jc w:val="center"/>
      </w:pPr>
      <w:r>
        <w:rPr>
          <w:b/>
          <w:sz w:val="18"/>
        </w:rPr>
        <w:t>Fig 3: Invalid Mobile Number Validation</w:t>
      </w:r>
    </w:p>
    <w:p w14:paraId="212EBA0F" w14:textId="77777777" w:rsidR="00CB6A87" w:rsidRDefault="00000000">
      <w:pPr>
        <w:jc w:val="center"/>
      </w:pPr>
      <w:r>
        <w:rPr>
          <w:noProof/>
        </w:rPr>
        <w:drawing>
          <wp:inline distT="0" distB="0" distL="0" distR="0" wp14:anchorId="02EA16FE" wp14:editId="6980BBFA">
            <wp:extent cx="5435528" cy="3154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8205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528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A872" w14:textId="77777777" w:rsidR="00CB6A87" w:rsidRDefault="00000000">
      <w:pPr>
        <w:jc w:val="center"/>
      </w:pPr>
      <w:r>
        <w:rPr>
          <w:b/>
          <w:sz w:val="18"/>
        </w:rPr>
        <w:t>Fig 4: Registration Data Stored in CSV File</w:t>
      </w:r>
    </w:p>
    <w:p w14:paraId="7FDECC77" w14:textId="77777777" w:rsidR="00CB6A87" w:rsidRDefault="00000000">
      <w:r>
        <w:br w:type="page"/>
      </w:r>
    </w:p>
    <w:p w14:paraId="2156F422" w14:textId="77777777" w:rsidR="00CB6A8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B85E63" wp14:editId="5E09AA0B">
            <wp:extent cx="5746240" cy="3154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8224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2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7C6B" w14:textId="77777777" w:rsidR="00CB6A87" w:rsidRDefault="00000000">
      <w:pPr>
        <w:jc w:val="center"/>
      </w:pPr>
      <w:r>
        <w:rPr>
          <w:b/>
          <w:sz w:val="18"/>
        </w:rPr>
        <w:t>Fig 5: Registration Data Stored in JSON File</w:t>
      </w:r>
    </w:p>
    <w:p w14:paraId="0211D3F7" w14:textId="77777777" w:rsidR="00CB6A87" w:rsidRDefault="00000000">
      <w:pPr>
        <w:jc w:val="center"/>
      </w:pPr>
      <w:r>
        <w:rPr>
          <w:noProof/>
        </w:rPr>
        <w:drawing>
          <wp:inline distT="0" distB="0" distL="0" distR="0" wp14:anchorId="33CD5D09" wp14:editId="6876F177">
            <wp:extent cx="5470605" cy="3154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08234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060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5BF6" w14:textId="77777777" w:rsidR="00CB6A87" w:rsidRDefault="00000000">
      <w:pPr>
        <w:jc w:val="center"/>
      </w:pPr>
      <w:r>
        <w:rPr>
          <w:b/>
          <w:sz w:val="18"/>
        </w:rPr>
        <w:t>Fig 6: Stored Registration Records Webpage</w:t>
      </w:r>
    </w:p>
    <w:p w14:paraId="12BDACD0" w14:textId="77777777" w:rsidR="00CB6A87" w:rsidRDefault="00000000">
      <w:r>
        <w:rPr>
          <w:b/>
          <w:sz w:val="26"/>
        </w:rPr>
        <w:t>A. GitHub Repository Link:</w:t>
      </w:r>
    </w:p>
    <w:p w14:paraId="119B53C4" w14:textId="29F3587B" w:rsidR="00CB6A87" w:rsidRDefault="00DA4AE8">
      <w:hyperlink r:id="rId13" w:history="1">
        <w:r w:rsidRPr="00F734B0">
          <w:rPr>
            <w:rStyle w:val="Hyperlink"/>
          </w:rPr>
          <w:t>https://github.com/adrojatarang8-art/StudentHub</w:t>
        </w:r>
      </w:hyperlink>
      <w:r>
        <w:t xml:space="preserve"> </w:t>
      </w:r>
    </w:p>
    <w:p w14:paraId="4F1F36F4" w14:textId="77777777" w:rsidR="00DA4AE8" w:rsidRDefault="00DA4AE8"/>
    <w:p w14:paraId="48C90A5A" w14:textId="77777777" w:rsidR="00DA4AE8" w:rsidRDefault="00DA4AE8"/>
    <w:p w14:paraId="6518ECC9" w14:textId="77777777" w:rsidR="00DA4AE8" w:rsidRDefault="00DA4AE8"/>
    <w:p w14:paraId="0EE9535D" w14:textId="77777777" w:rsidR="00CB6A87" w:rsidRDefault="00000000">
      <w:r>
        <w:rPr>
          <w:b/>
          <w:sz w:val="26"/>
        </w:rPr>
        <w:lastRenderedPageBreak/>
        <w:t>B. Challenges Faced:</w:t>
      </w:r>
    </w:p>
    <w:p w14:paraId="282FD58F" w14:textId="77777777" w:rsidR="00CB6A87" w:rsidRDefault="00000000">
      <w:r>
        <w:t>• Making the registration form submit data correctly using POST.</w:t>
      </w:r>
    </w:p>
    <w:p w14:paraId="4E209284" w14:textId="77777777" w:rsidR="00CB6A87" w:rsidRDefault="00000000">
      <w:r>
        <w:t>• Applying both frontend and PHP backend validation to the same fields.</w:t>
      </w:r>
    </w:p>
    <w:p w14:paraId="52A1AD84" w14:textId="77777777" w:rsidR="00CB6A87" w:rsidRDefault="00000000">
      <w:r>
        <w:t>• Handling invalid form inputs and displaying clear error messages.</w:t>
      </w:r>
    </w:p>
    <w:p w14:paraId="1F8A7972" w14:textId="77777777" w:rsidR="00CB6A87" w:rsidRDefault="00000000">
      <w:r>
        <w:t>• Safely saving and viewing registration records using CSV and JSON.</w:t>
      </w:r>
    </w:p>
    <w:p w14:paraId="1E61D1C0" w14:textId="77777777" w:rsidR="00CB6A87" w:rsidRDefault="00000000">
      <w:r>
        <w:t>• Adding security checks such as CSRF token validation.</w:t>
      </w:r>
    </w:p>
    <w:p w14:paraId="29B8633B" w14:textId="77777777" w:rsidR="00CB6A87" w:rsidRDefault="00000000">
      <w:r>
        <w:rPr>
          <w:b/>
          <w:sz w:val="26"/>
        </w:rPr>
        <w:t>C. Learning Outcome:-</w:t>
      </w:r>
    </w:p>
    <w:p w14:paraId="21C395EB" w14:textId="77777777" w:rsidR="00CB6A87" w:rsidRDefault="00000000">
      <w:r>
        <w:t>I learned to process registration forms using PHP and POST, sanitize and validate user inputs, save data in CSV/JSON files, display stored records, and handle security and error messages.</w:t>
      </w:r>
    </w:p>
    <w:p w14:paraId="675B16C9" w14:textId="77777777" w:rsidR="00CB6A87" w:rsidRDefault="00CB6A87"/>
    <w:p w14:paraId="2C8602A0" w14:textId="77777777" w:rsidR="00CB6A87" w:rsidRDefault="00000000">
      <w:r>
        <w:rPr>
          <w:b/>
          <w:sz w:val="26"/>
        </w:rPr>
        <w:t>Faculty Remarks:</w:t>
      </w:r>
    </w:p>
    <w:sectPr w:rsidR="00CB6A87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A0B21" w14:textId="77777777" w:rsidR="00532129" w:rsidRDefault="00532129">
      <w:pPr>
        <w:spacing w:after="0" w:line="240" w:lineRule="auto"/>
      </w:pPr>
      <w:r>
        <w:separator/>
      </w:r>
    </w:p>
  </w:endnote>
  <w:endnote w:type="continuationSeparator" w:id="0">
    <w:p w14:paraId="4AA7F172" w14:textId="77777777" w:rsidR="00532129" w:rsidRDefault="00532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7A671" w14:textId="77777777" w:rsidR="00000000" w:rsidRPr="000A0452" w:rsidRDefault="00000000">
    <w:pPr>
      <w:pStyle w:val="Footer"/>
      <w:jc w:val="right"/>
      <w:rPr>
        <w:color w:val="EE0000"/>
      </w:rPr>
    </w:pPr>
    <w:r w:rsidRPr="000A0452">
      <w:rPr>
        <w:color w:val="EE0000"/>
      </w:rPr>
      <w:t xml:space="preserve">                                                                                                                          </w:t>
    </w:r>
    <w:sdt>
      <w:sdtPr>
        <w:rPr>
          <w:color w:val="EE0000"/>
        </w:rPr>
        <w:id w:val="3287928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A0452">
          <w:rPr>
            <w:color w:val="EE0000"/>
          </w:rPr>
          <w:fldChar w:fldCharType="begin"/>
        </w:r>
        <w:r w:rsidRPr="000A0452">
          <w:rPr>
            <w:color w:val="EE0000"/>
          </w:rPr>
          <w:instrText xml:space="preserve"> PAGE   \* MERGEFORMAT </w:instrText>
        </w:r>
        <w:r w:rsidRPr="000A0452">
          <w:rPr>
            <w:color w:val="EE0000"/>
          </w:rPr>
          <w:fldChar w:fldCharType="separate"/>
        </w:r>
        <w:r w:rsidRPr="000A0452">
          <w:rPr>
            <w:noProof/>
            <w:color w:val="EE0000"/>
          </w:rPr>
          <w:t>2</w:t>
        </w:r>
        <w:r w:rsidRPr="000A0452">
          <w:rPr>
            <w:noProof/>
            <w:color w:val="EE0000"/>
          </w:rPr>
          <w:fldChar w:fldCharType="end"/>
        </w:r>
      </w:sdtContent>
    </w:sdt>
    <w:r>
      <w:t xml:space="preserve">  </w:t>
    </w:r>
    <w:r>
      <w:fldChar w:fldCharType="begin"/>
    </w:r>
    <w:r>
      <w:instrText>PAGE</w:instrText>
    </w:r>
    <w:r>
      <w:fldChar w:fldCharType="separate"/>
    </w:r>
    <w:r w:rsidR="00DA4AE8">
      <w:rPr>
        <w:noProof/>
      </w:rPr>
      <w:t>1</w:t>
    </w:r>
    <w:r>
      <w:fldChar w:fldCharType="end"/>
    </w:r>
  </w:p>
  <w:p w14:paraId="01891B3D" w14:textId="77777777" w:rsidR="00000000" w:rsidRPr="000A0452" w:rsidRDefault="00000000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614F" w14:textId="77777777" w:rsidR="00532129" w:rsidRDefault="00532129">
      <w:pPr>
        <w:spacing w:after="0" w:line="240" w:lineRule="auto"/>
      </w:pPr>
      <w:r>
        <w:separator/>
      </w:r>
    </w:p>
  </w:footnote>
  <w:footnote w:type="continuationSeparator" w:id="0">
    <w:p w14:paraId="3194312D" w14:textId="77777777" w:rsidR="00532129" w:rsidRDefault="00532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3E774" w14:textId="77777777" w:rsidR="00000000" w:rsidRPr="00D05E20" w:rsidRDefault="00000000" w:rsidP="001C5545">
    <w:pPr>
      <w:pStyle w:val="Header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>
      <w:rPr>
        <w:color w:val="FF0000"/>
        <w:sz w:val="20"/>
      </w:rPr>
      <w:tab/>
    </w:r>
    <w:r>
      <w:rPr>
        <w:color w:val="FF0000"/>
        <w:sz w:val="20"/>
      </w:rPr>
      <w:tab/>
    </w:r>
    <w:r w:rsidRPr="001C5545">
      <w:rPr>
        <w:color w:val="FF0000"/>
        <w:sz w:val="20"/>
        <w:highlight w:val="yellow"/>
      </w:rPr>
      <w:t>25DCE001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811461">
    <w:abstractNumId w:val="8"/>
  </w:num>
  <w:num w:numId="2" w16cid:durableId="1692105307">
    <w:abstractNumId w:val="6"/>
  </w:num>
  <w:num w:numId="3" w16cid:durableId="561410253">
    <w:abstractNumId w:val="5"/>
  </w:num>
  <w:num w:numId="4" w16cid:durableId="674957582">
    <w:abstractNumId w:val="4"/>
  </w:num>
  <w:num w:numId="5" w16cid:durableId="217010705">
    <w:abstractNumId w:val="7"/>
  </w:num>
  <w:num w:numId="6" w16cid:durableId="995261494">
    <w:abstractNumId w:val="3"/>
  </w:num>
  <w:num w:numId="7" w16cid:durableId="655230205">
    <w:abstractNumId w:val="2"/>
  </w:num>
  <w:num w:numId="8" w16cid:durableId="1390375359">
    <w:abstractNumId w:val="1"/>
  </w:num>
  <w:num w:numId="9" w16cid:durableId="61499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B14"/>
    <w:rsid w:val="00532129"/>
    <w:rsid w:val="006D2675"/>
    <w:rsid w:val="00AA1D8D"/>
    <w:rsid w:val="00B47730"/>
    <w:rsid w:val="00CB0664"/>
    <w:rsid w:val="00CB6A87"/>
    <w:rsid w:val="00DA4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A60AD"/>
  <w14:defaultImageDpi w14:val="300"/>
  <w15:docId w15:val="{0F7AC604-E97C-4021-BEFB-A104F9A0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4A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drojatarang8-art/StudentHu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Tarang Adroja</cp:lastModifiedBy>
  <cp:revision>2</cp:revision>
  <dcterms:created xsi:type="dcterms:W3CDTF">2026-10-10T08:29:00Z</dcterms:created>
  <dcterms:modified xsi:type="dcterms:W3CDTF">2026-10-10T08:29:00Z</dcterms:modified>
  <cp:category/>
</cp:coreProperties>
</file>